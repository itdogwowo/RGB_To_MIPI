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Arial" w:hAnsi="Arial" w:eastAsia="Microsoft JhengHei" w:cs="Arial"/>
          <w:b/>
          <w:color w:val="1F3364"/>
          <w:sz w:val="80"/>
        </w:rPr>
        <w:t>SSD2828QN4</w:t>
      </w:r>
    </w:p>
    <w:p>
      <w:r>
        <w:rPr>
          <w:rFonts w:ascii="Arial" w:hAnsi="Arial" w:eastAsia="Microsoft JhengHei" w:cs="Arial"/>
          <w:b w:val="0"/>
          <w:color w:val="2E5496"/>
          <w:sz w:val="44"/>
        </w:rPr>
        <w:t>MIPI Master Bridge</w:t>
      </w:r>
    </w:p>
    <w:p>
      <w:pPr>
        <w:spacing w:before="80"/>
        <w:pBdr>
          <w:bottom w:val="single" w:sz="10" w:space="4" w:color="B45309"/>
        </w:pBdr>
      </w:pPr>
      <w:r>
        <w:rPr>
          <w:rFonts w:ascii="Arial" w:hAnsi="Arial" w:eastAsia="Microsoft JhengHei" w:cs="Arial"/>
          <w:b/>
          <w:color w:val="B45309"/>
          <w:sz w:val="26"/>
        </w:rPr>
        <w:t>RGB / SPI  →  MIPI DSI  橋接晶片</w:t>
      </w:r>
    </w:p>
    <w:p>
      <w:pPr>
        <w:spacing w:before="360"/>
      </w:pPr>
      <w:r>
        <w:rPr>
          <w:rFonts w:ascii="Arial" w:hAnsi="Arial" w:eastAsia="Microsoft JhengHei" w:cs="Arial"/>
          <w:b/>
          <w:color w:val="595959"/>
          <w:sz w:val="30"/>
        </w:rPr>
        <w:t>規格書文件版（Word）</w:t>
      </w:r>
    </w:p>
    <w:p>
      <w:pPr>
        <w:spacing w:before="3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c>
          <w:tcPr>
            <w:tcW w:type="dxa" w:w="19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/>
                <w:color w:val="595959"/>
                <w:sz w:val="18"/>
              </w:rPr>
              <w:t>原廠文件</w:t>
            </w:r>
          </w:p>
        </w:tc>
        <w:tc>
          <w:tcPr>
            <w:tcW w:type="dxa" w:w="680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 w:val="0"/>
                <w:sz w:val="18"/>
              </w:rPr>
              <w:t>C48596_其他接口_SSD2828QN4R_规格书_WJ73954.PDF</w:t>
            </w:r>
          </w:p>
        </w:tc>
      </w:tr>
      <w:tr>
        <w:tc>
          <w:tcPr>
            <w:tcW w:type="dxa" w:w="19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/>
                <w:color w:val="595959"/>
                <w:sz w:val="18"/>
              </w:rPr>
              <w:t>文件版本</w:t>
            </w:r>
          </w:p>
        </w:tc>
        <w:tc>
          <w:tcPr>
            <w:tcW w:type="dxa" w:w="680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 w:val="0"/>
                <w:sz w:val="18"/>
              </w:rPr>
              <w:t>Rev 1.3  ·  Mar 2013</w:t>
            </w:r>
          </w:p>
        </w:tc>
      </w:tr>
      <w:tr>
        <w:tc>
          <w:tcPr>
            <w:tcW w:type="dxa" w:w="19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/>
                <w:color w:val="595959"/>
                <w:sz w:val="18"/>
              </w:rPr>
              <w:t>原廠</w:t>
            </w:r>
          </w:p>
        </w:tc>
        <w:tc>
          <w:tcPr>
            <w:tcW w:type="dxa" w:w="680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 w:val="0"/>
                <w:sz w:val="18"/>
              </w:rPr>
              <w:t>Solomon Systech Limited  (Solomon Systech Semiconductor)</w:t>
            </w:r>
          </w:p>
        </w:tc>
      </w:tr>
      <w:tr>
        <w:tc>
          <w:tcPr>
            <w:tcW w:type="dxa" w:w="19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/>
                <w:color w:val="595959"/>
                <w:sz w:val="18"/>
              </w:rPr>
              <w:t>原始頁數</w:t>
            </w:r>
          </w:p>
        </w:tc>
        <w:tc>
          <w:tcPr>
            <w:tcW w:type="dxa" w:w="680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 w:val="0"/>
                <w:sz w:val="18"/>
              </w:rPr>
              <w:t>168 頁</w:t>
            </w:r>
          </w:p>
        </w:tc>
      </w:tr>
      <w:tr>
        <w:tc>
          <w:tcPr>
            <w:tcW w:type="dxa" w:w="19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/>
                <w:color w:val="595959"/>
                <w:sz w:val="18"/>
              </w:rPr>
              <w:t>轉換日期</w:t>
            </w:r>
          </w:p>
        </w:tc>
        <w:tc>
          <w:tcPr>
            <w:tcW w:type="dxa" w:w="680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 w:val="0"/>
                <w:sz w:val="18"/>
              </w:rPr>
              <w:t>2026-10-25</w:t>
            </w:r>
          </w:p>
        </w:tc>
      </w:tr>
      <w:tr>
        <w:tc>
          <w:tcPr>
            <w:tcW w:type="dxa" w:w="1928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/>
                <w:color w:val="595959"/>
                <w:sz w:val="18"/>
              </w:rPr>
              <w:t>文件用途</w:t>
            </w:r>
          </w:p>
        </w:tc>
        <w:tc>
          <w:tcPr>
            <w:tcW w:type="dxa" w:w="6803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eastAsia="Microsoft JhengHei" w:cs="Arial"/>
                <w:b w:val="0"/>
                <w:sz w:val="18"/>
              </w:rPr>
              <w:t>供閱讀、搜尋、標註與技術筆記使用</w:t>
            </w:r>
          </w:p>
        </w:tc>
      </w:tr>
    </w:tbl>
    <w:p>
      <w:r>
        <w:br w:type="page"/>
      </w:r>
    </w:p>
    <w:p>
      <w:pPr>
        <w:pStyle w:val="Heading1"/>
      </w:pPr>
      <w:r>
        <w:t>使用說明（轉換說明）</w:t>
      </w:r>
    </w:p>
    <w:p>
      <w:pPr>
        <w:spacing w:before="120"/>
      </w:pPr>
      <w:r>
        <w:rPr>
          <w:rFonts w:ascii="Arial" w:hAnsi="Arial" w:eastAsia="Microsoft JhengHei" w:cs="Arial"/>
          <w:b/>
          <w:color w:val="2E5496"/>
          <w:sz w:val="21"/>
        </w:rPr>
        <w:t>▍ 這份文件是什麼</w:t>
      </w:r>
    </w:p>
    <w:p>
      <w:pPr>
        <w:ind w:left="283"/>
      </w:pPr>
      <w:r>
        <w:t>本文件由原廠 168 頁 PDF 規格書自動轉換、重排而成，目的是讓內容可以搜尋、複製、標註與編輯。文字、表格與圖片都取自原始 PDF，未改動技術內容。</w:t>
      </w:r>
    </w:p>
    <w:p>
      <w:pPr>
        <w:spacing w:before="120"/>
      </w:pPr>
      <w:r>
        <w:rPr>
          <w:rFonts w:ascii="Arial" w:hAnsi="Arial" w:eastAsia="Microsoft JhengHei" w:cs="Arial"/>
          <w:b/>
          <w:color w:val="2E5496"/>
          <w:sz w:val="21"/>
        </w:rPr>
        <w:t>▍ 內容完整性</w:t>
      </w:r>
    </w:p>
    <w:p>
      <w:pPr>
        <w:ind w:left="283"/>
      </w:pPr>
      <w:r>
        <w:t>第 1～18 章（含附錄 1 修訂記錄）全部保留，依原始章節順序排列。原始 PDF 的封面與目錄頁不重複收錄，改以下方的 Word 自動目錄取代。</w:t>
      </w:r>
    </w:p>
    <w:p>
      <w:pPr>
        <w:spacing w:before="120"/>
      </w:pPr>
      <w:r>
        <w:rPr>
          <w:rFonts w:ascii="Arial" w:hAnsi="Arial" w:eastAsia="Microsoft JhengHei" w:cs="Arial"/>
          <w:b/>
          <w:color w:val="2E5496"/>
          <w:sz w:val="21"/>
        </w:rPr>
        <w:t>▍ 表格</w:t>
      </w:r>
    </w:p>
    <w:p>
      <w:pPr>
        <w:ind w:left="283"/>
      </w:pPr>
      <w:r>
        <w:t>原本的表格已轉為 Word 表格，可直接編輯、複製到其他文件，或用 Excel 開啟後做計算。少數跨頁表格在轉換後會接續成同一個表格。</w:t>
      </w:r>
    </w:p>
    <w:p>
      <w:pPr>
        <w:spacing w:before="120"/>
      </w:pPr>
      <w:r>
        <w:rPr>
          <w:rFonts w:ascii="Arial" w:hAnsi="Arial" w:eastAsia="Microsoft JhengHei" w:cs="Arial"/>
          <w:b/>
          <w:color w:val="2E5496"/>
          <w:sz w:val="21"/>
        </w:rPr>
        <w:t>▍ 圖片</w:t>
      </w:r>
    </w:p>
    <w:p>
      <w:pPr>
        <w:ind w:left="283"/>
      </w:pPr>
      <w:r>
        <w:t>所有方塊圖、時序圖、波形圖皆以原圖裁切嵌入（200 dpi）。圖片中的線條、顏色與標註與原 PDF 相同。</w:t>
      </w:r>
    </w:p>
    <w:p>
      <w:pPr>
        <w:spacing w:before="120"/>
      </w:pPr>
      <w:r>
        <w:rPr>
          <w:rFonts w:ascii="Arial" w:hAnsi="Arial" w:eastAsia="Microsoft JhengHei" w:cs="Arial"/>
          <w:b/>
          <w:color w:val="2E5496"/>
          <w:sz w:val="21"/>
        </w:rPr>
        <w:t>▍ 已知差異</w:t>
      </w:r>
    </w:p>
    <w:p>
      <w:pPr>
        <w:ind w:left="283"/>
      </w:pPr>
      <w:r>
        <w:t>1) 部分原圖中的極小字（例如波形上的 T 標記）受限於原始解析度，清晰度略低於原 PDF；2) 表格框線與底色做了簡化統一；3) 上/下標（如 t_PCLK）在正文中保留為下標格式，但無法保證每一處都與原稿一致。遇到需要引用原文的場合，請以原 PDF 為準。</w:t>
      </w:r>
    </w:p>
    <w:p>
      <w:pPr>
        <w:spacing w:before="120"/>
      </w:pPr>
      <w:r>
        <w:rPr>
          <w:rFonts w:ascii="Arial" w:hAnsi="Arial" w:eastAsia="Microsoft JhengHei" w:cs="Arial"/>
          <w:b/>
          <w:color w:val="2E5496"/>
          <w:sz w:val="21"/>
        </w:rPr>
        <w:t>▍ 章節 ↔ 原始頁碼</w:t>
      </w:r>
    </w:p>
    <w:p>
      <w:pPr>
        <w:ind w:left="283"/>
      </w:pPr>
      <w:r>
        <w:t>本文件末尾附有「章節與原 PDF 頁碼對照表」，方便回頭查閱原 PDF。</w:t>
      </w:r>
    </w:p>
    <w:p>
      <w:pPr>
        <w:pStyle w:val="Heading1"/>
      </w:pPr>
      <w:r>
        <w:t>目錄</w:t>
      </w:r>
    </w:p>
    <w:p>
      <w:pPr>
        <w:spacing w:after="20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（在 Word 中按 F9 或「更新功能變數」即可產生目錄；開啟文件時 Word 也會詢問是否更新。）</w:t>
      </w:r>
      <w:r>
        <w:fldChar w:fldCharType="end"/>
      </w:r>
    </w:p>
    <w:p>
      <w:r>
        <w:br w:type="page"/>
      </w:r>
    </w:p>
    <w:p>
      <w:pPr>
        <w:pStyle w:val="Heading1"/>
      </w:pPr>
      <w:r>
        <w:t>中文重點導讀</w:t>
      </w:r>
    </w:p>
    <w:p>
      <w:pPr>
        <w:spacing w:after="160"/>
      </w:pPr>
      <w:r>
        <w:rPr>
          <w:rFonts w:ascii="Times New Roman" w:hAnsi="Times New Roman" w:eastAsia="Microsoft JhengHei" w:cs="Times New Roman"/>
          <w:i/>
          <w:color w:val="595959"/>
          <w:sz w:val="19"/>
        </w:rPr>
        <w:t>以下為依原始規格書內容整理的繁體中文摘要，方便快速掌握重點；技術細節與數值仍請以本文後續章節（原廠原文）為準。</w:t>
      </w:r>
    </w:p>
    <w:p>
      <w:pPr>
        <w:pStyle w:val="Heading2"/>
      </w:pPr>
      <w:r>
        <w:t>一、晶片定位與用途</w:t>
      </w:r>
    </w:p>
    <w:p>
      <w:pPr>
        <w:spacing w:before="0" w:after="80"/>
        <w:ind w:left="0"/>
      </w:pPr>
      <w:r>
        <w:rPr>
          <w:rFonts w:ascii="Times New Roman" w:hAnsi="Times New Roman" w:eastAsia="Microsoft JhengHei" w:cs="Times New Roman"/>
          <w:b w:val="0"/>
          <w:sz w:val="21"/>
        </w:rPr>
        <w:t>SSD2828QN4 是一顆 MIPI Master Bridge 橋接晶片：一邊接應用處理器（AP）的傳統並列 RGB 介面或序列 SPI 介面，另一邊以 MIPI DSI 驅動內建 MIPI slave 介面的 LCD driver IC。常見用途是把只有 RGB/SPI 輸出的 SoC，接到只吃 MIPI DSI 的面板上（第 1 章、第 4 章）。</w:t>
      </w:r>
    </w:p>
    <w:p>
      <w:pPr>
        <w:spacing w:before="0" w:after="80"/>
        <w:ind w:left="0"/>
      </w:pPr>
      <w:r>
        <w:rPr>
          <w:rFonts w:ascii="Times New Roman" w:hAnsi="Times New Roman" w:eastAsia="Microsoft JhengHei" w:cs="Times New Roman"/>
          <w:b w:val="0"/>
          <w:sz w:val="21"/>
        </w:rPr>
        <w:t>支援兩種輸入介面，可由 PS[1:0] 腳位選擇：</w:t>
      </w:r>
    </w:p>
    <w:p>
      <w:pPr>
        <w:spacing w:after="40"/>
        <w:ind w:left="567" w:hanging="255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sz w:val="21"/>
        </w:rPr>
        <w:t>並列 RGB（DPI-2.0），資料匯流排可為 16/18/24-bit</w:t>
      </w:r>
    </w:p>
    <w:p>
      <w:pPr>
        <w:spacing w:after="40"/>
        <w:ind w:left="567" w:hanging="255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sz w:val="21"/>
        </w:rPr>
        <w:t>序列 SPI（DBI-2.0），支援 8-bit 4-wire、8-bit 3-wire、24-bit 3-wire 三種模式</w:t>
      </w:r>
    </w:p>
    <w:p>
      <w:pPr>
        <w:spacing w:before="0" w:after="80"/>
        <w:ind w:left="0"/>
      </w:pPr>
      <w:r>
        <w:rPr>
          <w:rFonts w:ascii="Times New Roman" w:hAnsi="Times New Roman" w:eastAsia="Microsoft JhengHei" w:cs="Times New Roman"/>
          <w:b w:val="0"/>
          <w:sz w:val="21"/>
        </w:rPr>
        <w:t>輸出端為 MIPI DSI，最多 4 條 data lane + 1 條 clock lane，每 lane 最高 1Gbps（合計 4Gbps）。</w:t>
      </w:r>
    </w:p>
    <w:p>
      <w:pPr>
        <w:pStyle w:val="Heading2"/>
      </w:pPr>
      <w:r>
        <w:t>二、主要規格（第 2 章）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041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規格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序列連結總頻寬</w:t>
            </w:r>
          </w:p>
        </w:tc>
        <w:tc>
          <w:tcPr>
            <w:tcW w:type="dxa" w:w="737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最高 4Gbps（最多 4 data lanes，每 lane 1Gbps）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RGB 介面</w:t>
            </w:r>
          </w:p>
        </w:tc>
        <w:tc>
          <w:tcPr>
            <w:tcW w:type="dxa" w:w="737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並列 RGB / DPI-2.0，最高 24-bit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SPI 介面</w:t>
            </w:r>
          </w:p>
        </w:tc>
        <w:tc>
          <w:tcPr>
            <w:tcW w:type="dxa" w:w="737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序列 SPI / DBI-2.0，最高 16-bit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MIPI 標準</w:t>
            </w:r>
          </w:p>
        </w:tc>
        <w:tc>
          <w:tcPr>
            <w:tcW w:type="dxa" w:w="737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DSI v1.01.00、DCS v1.02.00、D-PHY v1.00.00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最高解析度</w:t>
            </w:r>
          </w:p>
        </w:tc>
        <w:tc>
          <w:tcPr>
            <w:tcW w:type="dxa" w:w="737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1920 pixels/row @ 60Hz（Video mode）；2560 pixels/row @ 30Hz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像素格式</w:t>
            </w:r>
          </w:p>
        </w:tc>
        <w:tc>
          <w:tcPr>
            <w:tcW w:type="dxa" w:w="737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16 / 18 / 24 bpp（Raw 或 Pixel mode）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電源</w:t>
            </w:r>
          </w:p>
        </w:tc>
        <w:tc>
          <w:tcPr>
            <w:tcW w:type="dxa" w:w="737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MVDD 1.2V ±10%（類比/數位核心與 PLL）；VDDIO 1.8～3.3V ±10%（IO）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其他功能</w:t>
            </w:r>
          </w:p>
        </w:tc>
        <w:tc>
          <w:tcPr>
            <w:tcW w:type="dxa" w:w="737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內建可變輸出 PLL、CABC、ULPS 超低功耗、雙向資料傳輸、TE 同步</w:t>
            </w:r>
          </w:p>
        </w:tc>
      </w:tr>
      <w:tr>
        <w:tc>
          <w:tcPr>
            <w:tcW w:type="dxa" w:w="204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封裝</w:t>
            </w:r>
          </w:p>
        </w:tc>
        <w:tc>
          <w:tcPr>
            <w:tcW w:type="dxa" w:w="737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68 QFN-EP（Tray 包裝）；型號 SSD2828QN4</w:t>
            </w:r>
          </w:p>
        </w:tc>
      </w:tr>
    </w:tbl>
    <w:p>
      <w:pPr>
        <w:pStyle w:val="Heading2"/>
      </w:pPr>
      <w:r>
        <w:t>三、腳位分組（第 6～7 章）</w:t>
      </w:r>
    </w:p>
    <w:p>
      <w:pPr>
        <w:spacing w:before="0" w:after="80"/>
        <w:ind w:left="0"/>
      </w:pPr>
      <w:r>
        <w:rPr>
          <w:rFonts w:ascii="Times New Roman" w:hAnsi="Times New Roman" w:eastAsia="Microsoft JhengHei" w:cs="Times New Roman"/>
          <w:b w:val="0"/>
          <w:sz w:val="21"/>
        </w:rPr>
        <w:t>68 腳 QFN-EP。下表為功能分組摘要，完整腳號對照請見 Table 6-2，詳細功能說明見 Table 7-1～7-3。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群組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主要腳位</w:t>
            </w:r>
          </w:p>
        </w:tc>
        <w:tc>
          <w:tcPr>
            <w:tcW w:type="dxa" w:w="4195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說明</w:t>
            </w:r>
          </w:p>
        </w:tc>
      </w:tr>
      <w:tr>
        <w:tc>
          <w:tcPr>
            <w:tcW w:type="dxa" w:w="147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電源</w:t>
            </w:r>
          </w:p>
        </w:tc>
        <w:tc>
          <w:tcPr>
            <w:tcW w:type="dxa" w:w="374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MVDD、VDDIO、GND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MVDD 1.2V；VDDIO 1.8～3.3V；68 腳中 GND 佔多腳</w:t>
            </w:r>
          </w:p>
        </w:tc>
      </w:tr>
      <w:tr>
        <w:tc>
          <w:tcPr>
            <w:tcW w:type="dxa" w:w="147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MIPI 輸出</w:t>
            </w:r>
          </w:p>
        </w:tc>
        <w:tc>
          <w:tcPr>
            <w:tcW w:type="dxa" w:w="374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CLKP/CLKN、DATAP0～3/DATAN0～3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DSI_0 差動時脈與資料通道</w:t>
            </w:r>
          </w:p>
        </w:tc>
      </w:tr>
      <w:tr>
        <w:tc>
          <w:tcPr>
            <w:tcW w:type="dxa" w:w="147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RGB 輸入</w:t>
            </w:r>
          </w:p>
        </w:tc>
        <w:tc>
          <w:tcPr>
            <w:tcW w:type="dxa" w:w="374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DATA0～DATA23、PCLK、DEN、HSYNC、VSYNC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並列 RGB（DPI-2.0）</w:t>
            </w:r>
          </w:p>
        </w:tc>
      </w:tr>
      <w:tr>
        <w:tc>
          <w:tcPr>
            <w:tcW w:type="dxa" w:w="147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SPI 輸入</w:t>
            </w:r>
          </w:p>
        </w:tc>
        <w:tc>
          <w:tcPr>
            <w:tcW w:type="dxa" w:w="374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SCK、SDI、SDO、SDC、CSX0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3-wire / 4-wire 序列介面</w:t>
            </w:r>
          </w:p>
        </w:tc>
      </w:tr>
      <w:tr>
        <w:tc>
          <w:tcPr>
            <w:tcW w:type="dxa" w:w="147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介面選擇</w:t>
            </w:r>
          </w:p>
        </w:tc>
        <w:tc>
          <w:tcPr>
            <w:tcW w:type="dxa" w:w="374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PS0、PS1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選擇 RGB 或 SPI 介面組合</w:t>
            </w:r>
          </w:p>
        </w:tc>
      </w:tr>
      <w:tr>
        <w:tc>
          <w:tcPr>
            <w:tcW w:type="dxa" w:w="147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時脈</w:t>
            </w:r>
          </w:p>
        </w:tc>
        <w:tc>
          <w:tcPr>
            <w:tcW w:type="dxa" w:w="374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TX_CLK_XIN、TX_CLK_XIO、SYS_CLK_OUT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外部參考時脈輸入 / 系統時脈輸出</w:t>
            </w:r>
          </w:p>
        </w:tc>
      </w:tr>
      <w:tr>
        <w:tc>
          <w:tcPr>
            <w:tcW w:type="dxa" w:w="147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控制與重置</w:t>
            </w:r>
          </w:p>
        </w:tc>
        <w:tc>
          <w:tcPr>
            <w:tcW w:type="dxa" w:w="374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RESET、SHUT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重置與關閉</w:t>
            </w:r>
          </w:p>
        </w:tc>
      </w:tr>
      <w:tr>
        <w:tc>
          <w:tcPr>
            <w:tcW w:type="dxa" w:w="147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其他</w:t>
            </w:r>
          </w:p>
        </w:tc>
        <w:tc>
          <w:tcPr>
            <w:tcW w:type="dxa" w:w="374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NC ×3</w:t>
            </w:r>
          </w:p>
        </w:tc>
        <w:tc>
          <w:tcPr>
            <w:tcW w:type="dxa" w:w="419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未接腳</w:t>
            </w:r>
          </w:p>
        </w:tc>
      </w:tr>
    </w:tbl>
    <w:p>
      <w:pPr>
        <w:pStyle w:val="Heading2"/>
      </w:pPr>
      <w:r>
        <w:t>四、暫存器速查（第 8 章）</w:t>
      </w:r>
    </w:p>
    <w:p>
      <w:pPr>
        <w:spacing w:before="0" w:after="80"/>
        <w:ind w:left="0"/>
      </w:pPr>
      <w:r>
        <w:rPr>
          <w:rFonts w:ascii="Times New Roman" w:hAnsi="Times New Roman" w:eastAsia="Microsoft JhengHei" w:cs="Times New Roman"/>
          <w:b w:val="0"/>
          <w:sz w:val="21"/>
        </w:rPr>
        <w:t>SSD2828 全部功能都由暫存器設定。透過 SPI 介面以「指令 + 資料」方式存取，位址即 Table 8-1 的 Offset 欄。各暫存器的位元定義請見 8.1.1～8.1.67 各節（每節：先給 bit map，再給 description 表）。</w:t>
      </w:r>
    </w:p>
    <w:p>
      <w:pPr>
        <w:spacing w:before="80" w:after="80"/>
        <w:ind w:left="0"/>
      </w:pPr>
      <w:r>
        <w:rPr>
          <w:rFonts w:ascii="Times New Roman" w:hAnsi="Times New Roman" w:eastAsia="Microsoft JhengHei" w:cs="Times New Roman"/>
          <w:b w:val="0"/>
          <w:sz w:val="21"/>
        </w:rPr>
        <w:t>共 66 個暫存器（Offset 0xB0～0xDD）。以下為完整位址、助憶符號、名稱與重置值速查；個別位元欄位請點回對應的 8.1.x 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077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6"/>
              </w:rPr>
              <w:t>Offset</w:t>
            </w:r>
          </w:p>
        </w:tc>
        <w:tc>
          <w:tcPr>
            <w:tcW w:type="dxa" w:w="2381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6"/>
              </w:rPr>
              <w:t>Mnemonic</w:t>
            </w:r>
          </w:p>
        </w:tc>
        <w:tc>
          <w:tcPr>
            <w:tcW w:type="dxa" w:w="1247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6"/>
              </w:rPr>
              <w:t>Reset</w:t>
            </w:r>
          </w:p>
        </w:tc>
        <w:tc>
          <w:tcPr>
            <w:tcW w:type="dxa" w:w="1077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6"/>
              </w:rPr>
              <w:t>Offset</w:t>
            </w:r>
          </w:p>
        </w:tc>
        <w:tc>
          <w:tcPr>
            <w:tcW w:type="dxa" w:w="2381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6"/>
              </w:rPr>
              <w:t>Mnemonic</w:t>
            </w:r>
          </w:p>
        </w:tc>
        <w:tc>
          <w:tcPr>
            <w:tcW w:type="dxa" w:w="1247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6"/>
              </w:rPr>
              <w:t>Reset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0xB0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DIR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0x2828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0xD2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LRTR2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0x0010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0xB1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VICR1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0x020A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0xD3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TSR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0xB2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VICR2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0x0214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0xD4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LRR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0x00FA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0xB3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VICR3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0x0428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0xD5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PLLR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0x1450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0xB4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VICR4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0x0780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0xD6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TR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0x0005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0xB5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VICR5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0x0438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0xD7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TECR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0x0001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0xB6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VICR6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0x0024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0xD8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ACR1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0x2020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0xB7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CFGR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0x0301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0xD9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ACR2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0x64A0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0xB8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VCR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0x0045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0xDA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ACR3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0x99A4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0xB9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0xDB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ACR4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0x8098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0xBA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PLCR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0x8120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0xDC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IOCR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0xBB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CCR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0x0003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0xDD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VICR7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0xBC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PSCR1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0xDE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LCFR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0xBD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PSCR2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0xDF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DAR7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0x0010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0xBE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PSCR3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0x0100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0xE0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PUCR1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0x5556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0xBF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PDR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0xE1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PUCR2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0x6656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0xC0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OCR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0xE2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PUCR3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0x0159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0xC1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MRSR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0x0001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0xE9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CBCR1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0xC2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RDCR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0xEA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CBCR2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0x6900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0xC3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ARSR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0xEB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CBSR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0xC4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LCR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0xEC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ECR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0x7800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0xC5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ICR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0x0080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0xED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VSDR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0x0002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0xC6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ISR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0xCF06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0xEE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TMR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0xC7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ESR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0xEF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GPIO1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0xC9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DAR1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0x1402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0xF0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GPIO2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0xCA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DAR2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0x2803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0xF1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DLYA01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0x2020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0xCB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DAR3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0x0416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0xF2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DLYA23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0x2020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0xCC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DAR4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0x0A0A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0xF3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DLYB01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0x2020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0xCD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DAR5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0x1000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0xF4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DLYB23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0x2020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0xCE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DAR6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0x0405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0xF5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DLYC01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0x2020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0xCF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HTTR1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0xF6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DLYC23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0x2020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0xD0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HTTR2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0x0010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0xF7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ACR5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  <w:tr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0xD1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LRTR1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  <w:tc>
          <w:tcPr>
            <w:tcW w:type="dxa" w:w="107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0xFF</w:t>
            </w:r>
          </w:p>
        </w:tc>
        <w:tc>
          <w:tcPr>
            <w:tcW w:type="dxa" w:w="2381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RR</w:t>
            </w:r>
          </w:p>
        </w:tc>
        <w:tc>
          <w:tcPr>
            <w:tcW w:type="dxa" w:w="124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6"/>
              </w:rPr>
              <w:t>0x0000</w:t>
            </w:r>
          </w:p>
        </w:tc>
      </w:tr>
    </w:tbl>
    <w:p>
      <w:pPr>
        <w:spacing w:after="40"/>
      </w:pPr>
    </w:p>
    <w:p>
      <w:pPr>
        <w:pStyle w:val="Heading2"/>
      </w:pPr>
      <w:r>
        <w:t>五、上電初始化順序（第 15 章）</w:t>
      </w:r>
    </w:p>
    <w:p>
      <w:pPr>
        <w:spacing w:before="0" w:after="80"/>
        <w:ind w:left="0"/>
      </w:pPr>
      <w:r>
        <w:rPr>
          <w:rFonts w:ascii="Times New Roman" w:hAnsi="Times New Roman" w:eastAsia="Microsoft JhengHei" w:cs="Times New Roman"/>
          <w:b w:val="0"/>
          <w:sz w:val="21"/>
        </w:rPr>
        <w:t>原廠的 power up sequence 圖（第 15 章）重點如下，各步驟之間的間隔時間見圖上標註：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907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順序</w:t>
            </w:r>
          </w:p>
        </w:tc>
        <w:tc>
          <w:tcPr>
            <w:tcW w:type="dxa" w:w="4535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動作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備註</w:t>
            </w:r>
          </w:p>
        </w:tc>
      </w:tr>
      <w:tr>
        <w:tc>
          <w:tcPr>
            <w:tcW w:type="dxa" w:w="90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1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VDDIO（VDDIOC / MAVDDV）上電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電源時序的第一個</w:t>
            </w:r>
          </w:p>
        </w:tc>
      </w:tr>
      <w:tr>
        <w:tc>
          <w:tcPr>
            <w:tcW w:type="dxa" w:w="90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2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MVDD（VCC12A / MDVDD / MAVDD）上電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在原圖中緊接 VDDIO/MAVDDV 之後</w:t>
            </w:r>
          </w:p>
        </w:tc>
      </w:tr>
      <w:tr>
        <w:tc>
          <w:tcPr>
            <w:tcW w:type="dxa" w:w="90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3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放開 RESB（重置）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重置釋放後才能存取暫存器</w:t>
            </w:r>
          </w:p>
        </w:tc>
      </w:tr>
      <w:tr>
        <w:tc>
          <w:tcPr>
            <w:tcW w:type="dxa" w:w="90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4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提供 TX_CLK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外部參考時脈</w:t>
            </w:r>
          </w:p>
        </w:tc>
      </w:tr>
      <w:tr>
        <w:tc>
          <w:tcPr>
            <w:tcW w:type="dxa" w:w="90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5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透過輸入介面（SPI）下指令：PEN=1 開 PLL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例：0xB9 = 0x0001（PLL ON）</w:t>
            </w:r>
          </w:p>
        </w:tc>
      </w:tr>
      <w:tr>
        <w:tc>
          <w:tcPr>
            <w:tcW w:type="dxa" w:w="90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6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離開 ULP 模式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例：0xB7 = 0x0300</w:t>
            </w:r>
          </w:p>
        </w:tc>
      </w:tr>
      <w:tr>
        <w:tc>
          <w:tcPr>
            <w:tcW w:type="dxa" w:w="90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7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SLP=0、VEN&amp;HS=1，進入 Video mode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例：0xB7 = 0x0309（Video mode ON）</w:t>
            </w:r>
          </w:p>
        </w:tc>
      </w:tr>
      <w:tr>
        <w:tc>
          <w:tcPr>
            <w:tcW w:type="dxa" w:w="907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sz w:val="17"/>
              </w:rPr>
              <w:t>8</w:t>
            </w:r>
          </w:p>
        </w:tc>
        <w:tc>
          <w:tcPr>
            <w:tcW w:type="dxa" w:w="4535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送 RGB 訊號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最後才讓 RGB 訊號有效</w:t>
            </w:r>
          </w:p>
        </w:tc>
      </w:tr>
    </w:tbl>
    <w:p>
      <w:pPr>
        <w:spacing w:before="80" w:after="80"/>
        <w:ind w:left="0"/>
      </w:pPr>
      <w:r>
        <w:rPr>
          <w:rFonts w:ascii="Times New Roman" w:hAnsi="Times New Roman" w:eastAsia="Microsoft JhengHei" w:cs="Times New Roman"/>
          <w:b w:val="0"/>
          <w:sz w:val="21"/>
        </w:rPr>
        <w:t>對應的關機（power off）順序見第 16 章；休眠進出（sleep in/out）的時序範例見第 17 章。</w:t>
      </w:r>
    </w:p>
    <w:p>
      <w:pPr>
        <w:pStyle w:val="Heading2"/>
      </w:pPr>
      <w:r>
        <w:t>六、章節導覽：想找什麼看哪裡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628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章節</w:t>
            </w:r>
          </w:p>
        </w:tc>
        <w:tc>
          <w:tcPr>
            <w:tcW w:type="dxa" w:w="1814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7"/>
              </w:rPr>
              <w:t>原 PDF 頁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這是什麼晶片、有哪些功能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1. General Description、2. Features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9–10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接腳定義與腳位功能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6. Pin Assignment、7. Pin Description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18–22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暫存器位址與每個 bit 的意義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8. Command Table（8.1.x 各節）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23–101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RGB 時序參數（HSA/HBP/HFP 等）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8.1.2～8.1.8、9.3 Operating Modes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26–33、102 起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PLL 倍率怎麼設、MIPI 速率怎麼算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8.1.10～8.1.12、9.4（Table 9-10～9-12）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36–38、123–124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MIPI DSI 封包結構與資料順序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9.2（Packet、Data Type、Endian）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115–121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SPI 介面怎麼下指令（3-wire/4-wire）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10. SPI Interface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139–148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電氣規格（電壓、電流、驅動能力）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11～13. Ratings / DC Characteristics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149–153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時序規格（SPI、RGB、Reset、TX_CLK）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14. AC Characteristics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154–158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上電 / 關機 / 休眠順序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15～17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159–161</w:t>
            </w:r>
          </w:p>
        </w:tc>
      </w:tr>
      <w:tr>
        <w:tc>
          <w:tcPr>
            <w:tcW w:type="dxa" w:w="3628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封裝尺寸、絲印、Tray 資訊</w:t>
            </w:r>
          </w:p>
        </w:tc>
        <w:tc>
          <w:tcPr>
            <w:tcW w:type="dxa" w:w="3969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18. Package / 附錄</w:t>
            </w:r>
          </w:p>
        </w:tc>
        <w:tc>
          <w:tcPr>
            <w:tcW w:type="dxa" w:w="181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7"/>
              </w:rPr>
              <w:t>165–168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520" w:after="200"/>
        <w:pBdr>
          <w:top w:val="single" w:sz="8" w:space="10" w:color="1F3864"/>
        </w:pBdr>
      </w:pPr>
      <w:r>
        <w:t>Appendix 1  IC Revision history of SSD2828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078"/>
        <w:gridCol w:w="6597"/>
        <w:gridCol w:w="173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Version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Change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Items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Effective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Initial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Advance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Information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16-Oct-12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description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8.1.38)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14.4)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13-Dec-12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prefix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(Section14.4)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09-Jan-13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color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arrangement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(Table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6-3)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Update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down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sequence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&amp;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Include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current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consumption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VDDIO=3.3V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13)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27-Mar-13</w:t>
            </w:r>
          </w:p>
        </w:tc>
      </w:tr>
    </w:tbl>
    <w:p>
      <w:pPr>
        <w:spacing w:after="0"/>
      </w:pPr>
    </w:p>
    <w:p>
      <w:pPr>
        <w:pStyle w:val="Heading1"/>
        <w:spacing w:before="520" w:after="200"/>
        <w:pBdr>
          <w:top w:val="single" w:sz="8" w:space="10" w:color="1F3864"/>
        </w:pBdr>
      </w:pPr>
      <w:r>
        <w:t>1 GENERAL DESCRIPTION</w:t>
      </w:r>
    </w:p>
    <w:p>
      <w:pPr>
        <w:spacing w:after="100"/>
        <w:ind w:left="36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bridge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chip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connects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traditional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parallel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LCD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LCD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1Gbps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both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parallel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interface.</w:t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2 FEATURES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4Gbps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significantly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reduced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traditional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transfer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1920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60hz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refresh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2560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30hz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refresh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Reduce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consumption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decrease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EMI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amplitude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pair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parallel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(DPI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2.0)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24-bits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(DBI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2.0)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16-bits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both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DSI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transfer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independent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bi-directional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(forward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reverse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DSI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Ultra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DSI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CABC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function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On-chip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variable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digital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supply: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(MVDD)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1.2V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+/-10%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supply: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(VDDIO)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3.3V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+/-10%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DSI(v1.01.00),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DCS(v1.02.00),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(v1.00.00)</w:t>
      </w:r>
    </w:p>
    <w:p>
      <w:pPr>
        <w:pStyle w:val="Heading2"/>
      </w:pPr>
      <w:r>
        <w:t>2.1 References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Alliance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version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1.01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Alliance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version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1.02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Alliance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version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1.00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Alliance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version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2.0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Alliance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version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2.0</w:t>
      </w:r>
    </w:p>
    <w:p>
      <w:pPr>
        <w:pStyle w:val="Heading2"/>
      </w:pPr>
      <w:r>
        <w:t>2.2 Definitions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Alliance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v2.0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(DBI-2)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ULPS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Ultra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Alliance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v2.0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(DPI-2)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Virtual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Channel</w:t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3 ORDERING INFORMATION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3-1：</w:t>
      </w:r>
      <w:r>
        <w:rPr>
          <w:rFonts w:ascii="Arial" w:hAnsi="Arial" w:eastAsia="Microsoft JhengHei" w:cs="Arial"/>
          <w:b/>
          <w:sz w:val="18"/>
        </w:rPr>
        <w:t>Ordering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96"/>
        <w:gridCol w:w="1783"/>
        <w:gridCol w:w="351"/>
        <w:gridCol w:w="578"/>
        <w:gridCol w:w="2872"/>
        <w:gridCol w:w="351"/>
      </w:tblGrid>
      <w:tr>
        <w:trPr>
          <w:cantSplit w:val="true"/>
          <w:tblHeader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rdering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Number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Form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SSD2828QN4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QFN-EP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form)</w:t>
            </w:r>
          </w:p>
        </w:tc>
      </w:tr>
    </w:tbl>
    <w:p>
      <w:pPr>
        <w:spacing w:after="0"/>
      </w:pPr>
    </w:p>
    <w:p>
      <w:pPr>
        <w:pStyle w:val="Heading1"/>
        <w:spacing w:before="520" w:after="200"/>
        <w:pBdr>
          <w:top w:val="single" w:sz="8" w:space="10" w:color="1F3864"/>
        </w:pBdr>
      </w:pPr>
      <w:r>
        <w:t>4 BLOCK DIAGRAM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4-1：</w:t>
      </w:r>
      <w:r>
        <w:rPr>
          <w:rFonts w:ascii="Arial" w:hAnsi="Arial" w:eastAsia="Microsoft JhengHei" w:cs="Arial"/>
          <w:b/>
          <w:sz w:val="18"/>
        </w:rPr>
        <w:t>Overview of display system using SSD2828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8263" cy="4362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8263" cy="436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ps[1:0]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4-2：</w:t>
      </w:r>
      <w:r>
        <w:rPr>
          <w:rFonts w:ascii="Arial" w:hAnsi="Arial" w:eastAsia="Microsoft JhengHei" w:cs="Arial"/>
          <w:b/>
          <w:sz w:val="18"/>
        </w:rPr>
        <w:t>SSD2828 Interface Diagram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85993" cy="5218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5993" cy="5218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1895" cy="3049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1895" cy="3049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4-3：</w:t>
      </w:r>
      <w:r>
        <w:rPr>
          <w:rFonts w:ascii="Arial" w:hAnsi="Arial" w:eastAsia="Microsoft JhengHei" w:cs="Arial"/>
          <w:b/>
          <w:sz w:val="18"/>
        </w:rPr>
        <w:t>Block Diagram</w:t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5 FUNCTIONAL DESCRIPTION</w:t>
      </w:r>
    </w:p>
    <w:p>
      <w:pPr>
        <w:pStyle w:val="Heading2"/>
      </w:pPr>
      <w:r>
        <w:t>5.1 Functional Blocks</w:t>
      </w:r>
    </w:p>
    <w:p>
      <w:pPr>
        <w:pStyle w:val="Heading2"/>
      </w:pPr>
      <w:r>
        <w:t>5.2 Clock and Reset Module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whole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system.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pclk.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choose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CSS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according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9.3.5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NOTE: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default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present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wants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switch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off.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sleep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switch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sleep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Afterwards,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both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cases,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certain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amount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sleep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whole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system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system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detailed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scheme.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too,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requirement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normal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5-1：</w:t>
      </w:r>
      <w:r>
        <w:rPr>
          <w:rFonts w:ascii="Arial" w:hAnsi="Arial" w:eastAsia="Microsoft JhengHei" w:cs="Arial"/>
          <w:b/>
          <w:sz w:val="18"/>
        </w:rPr>
        <w:t>The Clocking Scheme of SSD2828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28439" cy="1641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4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8439" cy="1641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connected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decide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normal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Various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mentioned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document.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explanation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them.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</w:p>
    <w:p>
      <w:pPr>
        <w:spacing w:after="100"/>
        <w:ind w:left="36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</w:p>
    <w:p>
      <w:pPr>
        <w:spacing w:after="100"/>
        <w:ind w:left="36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1/4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</w:p>
    <w:p>
      <w:pPr>
        <w:spacing w:after="100"/>
        <w:ind w:left="36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1/8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</w:p>
    <w:p>
      <w:pPr>
        <w:spacing w:after="100"/>
        <w:ind w:left="36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generated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divider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LPD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8.1.12.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corresponds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LPX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specification.</w:t>
      </w:r>
    </w:p>
    <w:p>
      <w:pPr>
        <w:pStyle w:val="Heading2"/>
      </w:pPr>
      <w:r>
        <w:t>5.3 External Interface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charge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communication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Parallel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dumb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controller.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width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16-bit,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24-bit.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smart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controller.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wire,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wire.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DBI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2.0.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DBI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2.0.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completely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separate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description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detailed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scheme.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configuration.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combination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</w:p>
    <w:p>
      <w:pPr>
        <w:spacing w:after="100"/>
        <w:ind w:left="72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mainly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dumb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inputs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dumb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inputs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dumb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Alternatively,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smart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dumb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smart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time.</w:t>
      </w:r>
    </w:p>
    <w:p>
      <w:pPr>
        <w:pStyle w:val="Heading2"/>
      </w:pPr>
      <w:r>
        <w:t>5.4 Protocol Control Unit (PCU)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PCU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charge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outgoing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stream.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machine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decide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</w:p>
    <w:p>
      <w:pPr>
        <w:pStyle w:val="Heading2"/>
      </w:pPr>
      <w:r>
        <w:t>5.5 Packet Processing Unit (PPU)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PPU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charge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assembly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disassembly.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according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instruction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PCU.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reception,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extract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necessary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PCU.</w:t>
      </w:r>
    </w:p>
    <w:p>
      <w:pPr>
        <w:pStyle w:val="Heading2"/>
      </w:pPr>
      <w:r>
        <w:t>5.6 Error Correction Code/ Cyclic Redundancy Check (ECC/CRC)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ECC/CRC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CRC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outgoing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stream.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reception,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ECC/CRC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check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correctness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CRC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stream.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CRC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CRC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it.</w:t>
      </w:r>
    </w:p>
    <w:p>
      <w:pPr>
        <w:pStyle w:val="Heading2"/>
      </w:pPr>
      <w:r>
        <w:t>5.7 Long and Command Buffers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forward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direction,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temporary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storage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wait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next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except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2C/3C.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2C/3C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complete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written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1024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complete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machine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instructs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Controller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associated.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empty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available.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empty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means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available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means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reflected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signal.</w:t>
      </w:r>
    </w:p>
    <w:p>
      <w:pPr>
        <w:pStyle w:val="Heading2"/>
      </w:pPr>
      <w:r>
        <w:t>5.8 Interrupt signal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certain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include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empty,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available,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ready.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description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9.3.1.6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details.</w:t>
      </w:r>
    </w:p>
    <w:p>
      <w:pPr>
        <w:pStyle w:val="Heading2"/>
      </w:pPr>
      <w:r>
        <w:t>5.9 D-PHY Controller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controller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charge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communication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transceiver.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PPU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reception,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passes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PPU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further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processing.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handshaking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around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switching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modes.</w:t>
      </w:r>
    </w:p>
    <w:p>
      <w:pPr>
        <w:pStyle w:val="Heading2"/>
      </w:pPr>
      <w:r>
        <w:t>5.10 Analog Transceiver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consists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controllers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controller.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controllers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capable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reverse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transmission.</w:t>
      </w:r>
    </w:p>
    <w:p>
      <w:pPr>
        <w:pStyle w:val="Heading2"/>
      </w:pPr>
      <w:r>
        <w:t>5.11 Internal PLL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required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whole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system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either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(_XIN,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_XIO)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pclk.</w:t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6 SSD2828QN4 Pin Assignment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6-1：</w:t>
      </w:r>
      <w:r>
        <w:rPr>
          <w:rFonts w:ascii="Arial" w:hAnsi="Arial" w:eastAsia="Microsoft JhengHei" w:cs="Arial"/>
          <w:b/>
          <w:sz w:val="18"/>
        </w:rPr>
        <w:t>SSD2828QN4 Pinout Diagram – 68 QFN-EP (Top view)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60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8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60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6-2：</w:t>
      </w:r>
      <w:r>
        <w:rPr>
          <w:rFonts w:ascii="Arial" w:hAnsi="Arial" w:eastAsia="Microsoft JhengHei" w:cs="Arial"/>
          <w:b/>
          <w:sz w:val="18"/>
        </w:rPr>
        <w:t>SSD2828QN4 Pin Assignment – 68 QFN-EP (Top view)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465"/>
        <w:gridCol w:w="2700"/>
        <w:gridCol w:w="1483"/>
        <w:gridCol w:w="2699"/>
      </w:tblGrid>
      <w:tr>
        <w:trPr>
          <w:cantSplit w:val="true"/>
          <w:tblHeader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QFN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#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QFN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#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DATAP0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35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DATA0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DATAN0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36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37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DATA2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DATAP1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38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DATA3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DATAN1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39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DATA4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DATA5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CLKP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DATA6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CLKN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42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DATA7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43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DATA8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DATAP2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44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DATA9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DATAN2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45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DATA10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46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DATA11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DATAP3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47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DATA12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DATAN3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48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DATA13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MVDD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49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DATA14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DATA15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17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DATA16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18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52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DATA17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19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NC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53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DATA18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NC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54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DATA19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NC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55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DATA20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22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56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DATA21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23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SDO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57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DATA22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24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SDI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58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DATA23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25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SCK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59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CSX0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26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SDC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MVDD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27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SHUT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SYS_CLK_OUT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28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DEN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62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TX_CLK_XIO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29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63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TX_CLK_XIN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64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MVDD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65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32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66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MVDD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33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67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34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68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6-3：</w:t>
      </w:r>
      <w:r>
        <w:rPr>
          <w:rFonts w:ascii="Arial" w:hAnsi="Arial" w:eastAsia="Microsoft JhengHei" w:cs="Arial"/>
          <w:b/>
          <w:sz w:val="18"/>
        </w:rPr>
        <w:t>SSD2828QN4 RGB data arrangement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99"/>
        <w:gridCol w:w="399"/>
        <w:gridCol w:w="516"/>
        <w:gridCol w:w="290"/>
        <w:gridCol w:w="404"/>
        <w:gridCol w:w="404"/>
        <w:gridCol w:w="406"/>
        <w:gridCol w:w="402"/>
        <w:gridCol w:w="407"/>
        <w:gridCol w:w="402"/>
        <w:gridCol w:w="404"/>
        <w:gridCol w:w="404"/>
        <w:gridCol w:w="404"/>
        <w:gridCol w:w="404"/>
        <w:gridCol w:w="405"/>
        <w:gridCol w:w="330"/>
        <w:gridCol w:w="330"/>
        <w:gridCol w:w="328"/>
        <w:gridCol w:w="328"/>
        <w:gridCol w:w="328"/>
        <w:gridCol w:w="261"/>
        <w:gridCol w:w="397"/>
        <w:gridCol w:w="328"/>
        <w:gridCol w:w="328"/>
        <w:gridCol w:w="304"/>
      </w:tblGrid>
      <w:tr>
        <w:trPr>
          <w:cantSplit w:val="true"/>
          <w:tblHeader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3"/>
              </w:rPr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21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D19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D18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D9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D8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D0</w:t>
            </w:r>
          </w:p>
        </w:tc>
      </w:tr>
      <w:tr>
        <w:trPr>
          <w:cantSplit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24bpp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R6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R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B4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B3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B0</w:t>
            </w:r>
          </w:p>
        </w:tc>
      </w:tr>
      <w:tr>
        <w:trPr>
          <w:cantSplit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18bpp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B4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B3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B0</w:t>
            </w:r>
          </w:p>
        </w:tc>
      </w:tr>
      <w:tr>
        <w:trPr>
          <w:cantSplit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16bpp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R0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G0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B4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B3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8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color w:val="FFFFFF"/>
                <w:sz w:val="13"/>
              </w:rPr>
              <w:t>B0</w:t>
            </w:r>
          </w:p>
        </w:tc>
      </w:tr>
    </w:tbl>
    <w:p>
      <w:pPr>
        <w:spacing w:after="0"/>
      </w:pPr>
    </w:p>
    <w:p>
      <w:pPr>
        <w:pStyle w:val="Heading1"/>
        <w:spacing w:before="520" w:after="200"/>
        <w:pBdr>
          <w:top w:val="single" w:sz="8" w:space="10" w:color="1F3864"/>
        </w:pBdr>
      </w:pPr>
      <w:r>
        <w:t>7 Pin Description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Function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Description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Key: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I/O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Bi-directional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(input/output)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System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VSS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7-1：</w:t>
      </w:r>
      <w:r>
        <w:rPr>
          <w:rFonts w:ascii="Arial" w:hAnsi="Arial" w:eastAsia="Microsoft JhengHei" w:cs="Arial"/>
          <w:b/>
          <w:sz w:val="18"/>
        </w:rPr>
        <w:t>Power Supply Pins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081"/>
        <w:gridCol w:w="626"/>
        <w:gridCol w:w="1105"/>
        <w:gridCol w:w="1576"/>
        <w:gridCol w:w="4060"/>
        <w:gridCol w:w="962"/>
      </w:tblGrid>
      <w:tr>
        <w:trPr>
          <w:cantSplit w:val="true"/>
          <w:tblHeader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Connect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to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Function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use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Ground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Supply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Ground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IC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MVDD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Analog/Digital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Circuits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Circuit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supply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analog/digital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circuit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circuit.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(1.2V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+/-10%)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Digital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Circuits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supply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digital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circuit.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(1.8~3.3V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+/-10%)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7-1：</w:t>
      </w:r>
      <w:r>
        <w:rPr>
          <w:rFonts w:ascii="Arial" w:hAnsi="Arial" w:eastAsia="Microsoft JhengHei" w:cs="Arial"/>
          <w:b/>
          <w:sz w:val="18"/>
        </w:rPr>
        <w:t>MIPI Pins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081"/>
        <w:gridCol w:w="626"/>
        <w:gridCol w:w="1205"/>
        <w:gridCol w:w="1079"/>
        <w:gridCol w:w="4241"/>
        <w:gridCol w:w="1179"/>
      </w:tblGrid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Connect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to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Function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use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CLKP0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Rx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Positive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CLKN0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Negative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DATAP0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I/O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Positive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DATAN0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Negative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DATAP1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Positive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DATAN1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Negative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DATAP2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Positive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DATAN2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Negative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DATAP3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Positive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DATAN3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Negative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</w:p>
        </w:tc>
        <w:tc>
          <w:tcPr>
            <w:tcW w:type="dxa" w:w="1569"/>
            <w:vMerge/>
          </w:tcPr>
          <w:p/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7-2：</w:t>
      </w:r>
      <w:r>
        <w:rPr>
          <w:rFonts w:ascii="Arial" w:hAnsi="Arial" w:eastAsia="Microsoft JhengHei" w:cs="Arial"/>
          <w:b/>
          <w:sz w:val="18"/>
        </w:rPr>
        <w:t>Interface Logic Pins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216"/>
        <w:gridCol w:w="656"/>
        <w:gridCol w:w="1043"/>
        <w:gridCol w:w="1083"/>
        <w:gridCol w:w="4247"/>
        <w:gridCol w:w="1166"/>
      </w:tblGrid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Connect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to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Function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use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DATA[23:0]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I/O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DEN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SDC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wire)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CSX0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DSI_0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SCK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wire)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SDI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wire)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SDO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wire)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Open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7-3：</w:t>
      </w:r>
      <w:r>
        <w:rPr>
          <w:rFonts w:ascii="Arial" w:hAnsi="Arial" w:eastAsia="Microsoft JhengHei" w:cs="Arial"/>
          <w:b/>
          <w:sz w:val="18"/>
        </w:rPr>
        <w:t>Miscellaneous Pins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051"/>
        <w:gridCol w:w="450"/>
        <w:gridCol w:w="783"/>
        <w:gridCol w:w="787"/>
        <w:gridCol w:w="5737"/>
        <w:gridCol w:w="602"/>
      </w:tblGrid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Connect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to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Function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use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SHUT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Shutdown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driver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mode).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panel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down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22h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changes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“0”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(cid:198)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“1”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panel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32h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beginning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automatically)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PS[1:0]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PS[1:0]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TX_CLK_XIN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External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system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30MHz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-----------------------------------------------------------------------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crystal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range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crystal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oscillator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30Mhz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TX_CLK_XIO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I/O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system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Open.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-----------------------------------------------------------------------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crystal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range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crystal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oscillator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30Mhz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SYS_CLK_OUT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system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Open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GND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</w:p>
        </w:tc>
      </w:tr>
    </w:tbl>
    <w:p>
      <w:pPr>
        <w:spacing w:after="0"/>
      </w:pPr>
    </w:p>
    <w:p>
      <w:pPr>
        <w:pStyle w:val="Heading1"/>
        <w:spacing w:before="520" w:after="200"/>
        <w:pBdr>
          <w:top w:val="single" w:sz="8" w:space="10" w:color="1F3864"/>
        </w:pBdr>
      </w:pPr>
      <w:r>
        <w:t>8 COMMAND TABLE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8-1：</w:t>
      </w:r>
      <w:r>
        <w:rPr>
          <w:rFonts w:ascii="Arial" w:hAnsi="Arial" w:eastAsia="Microsoft JhengHei" w:cs="Arial"/>
          <w:b/>
          <w:sz w:val="18"/>
        </w:rPr>
        <w:t>SSD2828 Register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061"/>
        <w:gridCol w:w="3209"/>
        <w:gridCol w:w="1241"/>
        <w:gridCol w:w="578"/>
        <w:gridCol w:w="759"/>
        <w:gridCol w:w="351"/>
      </w:tblGrid>
      <w:tr>
        <w:trPr>
          <w:cantSplit w:val="true"/>
        </w:trPr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Offset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Mnemonic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Reset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Value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Device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Identification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0x2828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VICR1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0x020A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VICR2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0x0214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VICR3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0x0428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VICR4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0x0780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VICR5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0x0438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0xB6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VICR6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0x0024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0xB7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Configuration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CFGR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0x0301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0xB8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0x0045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0xB9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0xBA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Configuration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0x8120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0xBB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0x0003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0xBC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PSCR1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PSCR2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PSCR3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0x0100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0xBF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Drop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PDR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MRSR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0x0001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Count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RDCR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ARSR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0x0080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0xC6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0xCF06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0xC7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ESR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0xC9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Adjustment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DAR1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0x1402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0xCA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Adjustment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DAR2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0x2803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0xCB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Adjustment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DAR3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0x0416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0xCC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Adjustment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DAR4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0x0A0A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Adjustment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DAR5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Adjustment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DAR6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0x0405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0xCF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HTTR1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HTTR2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0x0010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LRTR1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LRTR2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0x0010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TSR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LRR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0x00FA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0x1450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0xD6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0x0005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0xD7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Count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0x0001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0xD8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ACR1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0x2020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0xD9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ACR2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0x64A0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0xDA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ACR3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0x99A4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0xDB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ACR4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0x8098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0xDC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IOCR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VICR7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Configuration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LCFR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0xDF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Adjustment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DAR7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0x0010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PUCR1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0x5556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PUCR2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0x6656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PUCR3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0x0159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069"/>
        <w:gridCol w:w="3189"/>
        <w:gridCol w:w="1249"/>
        <w:gridCol w:w="578"/>
        <w:gridCol w:w="763"/>
        <w:gridCol w:w="351"/>
      </w:tblGrid>
      <w:tr>
        <w:trPr>
          <w:cantSplit w:val="true"/>
        </w:trPr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Offset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Mnemonic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Reset</w:t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0C0C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Value</w:t>
            </w:r>
          </w:p>
        </w:tc>
        <w:tc>
          <w:tcPr>
            <w:tcW w:type="dxa" w:w="1569"/>
            <w:vMerge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0xE9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CABC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CBCR1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0xEA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CABC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CBCR2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0x6900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0xEB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CABC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CBSR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0xEC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0x7800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VSDR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0x0002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TMR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0xEF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GPIO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GPIO1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GPIO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GPIO2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DLYA01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DLYA01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0x2020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DLYA23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DLYA23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0x2020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DLYB01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DLYB01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0x2020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DLYB23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DLYB23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0x2020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DLYC01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DLYC01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0x2020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0xF6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DLYC23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DLYC23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0x2020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0xF7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ACR5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0xFF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RR</w:t>
            </w:r>
          </w:p>
        </w:tc>
        <w:tc>
          <w:tcPr>
            <w:tcW w:type="dxa" w:w="4707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0x0000</w:t>
            </w:r>
          </w:p>
        </w:tc>
      </w:tr>
    </w:tbl>
    <w:p>
      <w:pPr>
        <w:spacing w:after="0"/>
      </w:pPr>
    </w:p>
    <w:p>
      <w:pPr>
        <w:pStyle w:val="Heading2"/>
      </w:pPr>
      <w:r>
        <w:t>8.1 Register Description</w:t>
      </w:r>
    </w:p>
    <w:p>
      <w:pPr>
        <w:pStyle w:val="Heading3"/>
      </w:pPr>
      <w:r>
        <w:t>8.1.1 Device Identification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DIR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Device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Identification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DIR[15:8]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0x28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DIR[7:0]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0x28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8-2：</w:t>
      </w:r>
      <w:r>
        <w:rPr>
          <w:rFonts w:ascii="Arial" w:hAnsi="Arial" w:eastAsia="Microsoft JhengHei" w:cs="Arial"/>
          <w:b/>
          <w:sz w:val="18"/>
        </w:rPr>
        <w:t>Device Identification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Device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Identification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Number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0x2828</w:t>
            </w:r>
          </w:p>
        </w:tc>
      </w:tr>
    </w:tbl>
    <w:p>
      <w:pPr>
        <w:spacing w:after="0"/>
      </w:pPr>
    </w:p>
    <w:p>
      <w:pPr>
        <w:pStyle w:val="Heading3"/>
      </w:pPr>
      <w:r>
        <w:t>8.1.2 RGB Interface Control Register 1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VICR1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VSA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HSA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0x0A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8-3：</w:t>
      </w:r>
      <w:r>
        <w:rPr>
          <w:rFonts w:ascii="Arial" w:hAnsi="Arial" w:eastAsia="Microsoft JhengHei" w:cs="Arial"/>
          <w:b/>
          <w:sz w:val="18"/>
        </w:rPr>
        <w:t>RGB Interface Control Register 1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minimum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minimum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</w:tr>
    </w:tbl>
    <w:p>
      <w:pPr>
        <w:spacing w:after="0"/>
      </w:pPr>
    </w:p>
    <w:p>
      <w:pPr>
        <w:pStyle w:val="Heading3"/>
      </w:pPr>
      <w:r>
        <w:t>8.1.3 RGB Interface Control Register 2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VICR2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VBP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HBP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0x14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8-4：</w:t>
      </w:r>
      <w:r>
        <w:rPr>
          <w:rFonts w:ascii="Arial" w:hAnsi="Arial" w:eastAsia="Microsoft JhengHei" w:cs="Arial"/>
          <w:b/>
          <w:sz w:val="18"/>
        </w:rPr>
        <w:t>RGB Interface Control Register 2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VBP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depends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display.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display.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HBP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depends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8.1.4 RGB Interface Control Register 3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VICR3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VFP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0x04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HFP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8-5：</w:t>
      </w:r>
      <w:r>
        <w:rPr>
          <w:rFonts w:ascii="Arial" w:hAnsi="Arial" w:eastAsia="Microsoft JhengHei" w:cs="Arial"/>
          <w:b/>
          <w:sz w:val="18"/>
        </w:rPr>
        <w:t>RGB Interface Control Register 3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VFP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Front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next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HFP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Front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next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8.1.5 RGB Interface Control Register 4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VICR4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HACT[15:8]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0x07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HACT[7:0]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0x80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8-6：</w:t>
      </w:r>
      <w:r>
        <w:rPr>
          <w:rFonts w:ascii="Arial" w:hAnsi="Arial" w:eastAsia="Microsoft JhengHei" w:cs="Arial"/>
          <w:b/>
          <w:sz w:val="18"/>
        </w:rPr>
        <w:t>RGB Interface Control Register 4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HACT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always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0x0A00.</w:t>
            </w:r>
          </w:p>
        </w:tc>
      </w:tr>
    </w:tbl>
    <w:p>
      <w:pPr>
        <w:spacing w:after="0"/>
      </w:pPr>
    </w:p>
    <w:p>
      <w:pPr>
        <w:pStyle w:val="Heading3"/>
      </w:pPr>
      <w:r>
        <w:t>8.1.6 RGB Interface Control Register 5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VICR5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VACT[15:8]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0x04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VACT[7:0]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8-7：</w:t>
      </w:r>
      <w:r>
        <w:rPr>
          <w:rFonts w:ascii="Arial" w:hAnsi="Arial" w:eastAsia="Microsoft JhengHei" w:cs="Arial"/>
          <w:b/>
          <w:sz w:val="18"/>
        </w:rPr>
        <w:t>RGB Interface Control Register 5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VACT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minimum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</w:tr>
    </w:tbl>
    <w:p>
      <w:pPr>
        <w:spacing w:after="0"/>
      </w:pPr>
    </w:p>
    <w:p>
      <w:pPr>
        <w:pStyle w:val="Heading3"/>
      </w:pPr>
      <w:r>
        <w:t>8.1.7 RGB Interface Control Register 6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VICR6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63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VS_P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HS_P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PCLK_P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CBM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NVB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NVD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BLLP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VCS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VM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VPF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8-8：</w:t>
      </w:r>
      <w:r>
        <w:rPr>
          <w:rFonts w:ascii="Arial" w:hAnsi="Arial" w:eastAsia="Microsoft JhengHei" w:cs="Arial"/>
          <w:b/>
          <w:sz w:val="18"/>
        </w:rPr>
        <w:t>RGB Interface Control Register 6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6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VS_P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VS_P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polarity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HS_P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HS_P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polarity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PCLK_P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PCLK_P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polarity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launch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launch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12-9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CBM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Compress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compressed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(i.e.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packet)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NVB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interleaved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NVD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Transmission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interleaved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9.2.1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(written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(depends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NVB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setting).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either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which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4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responsibility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make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enough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finish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affected.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BLLP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takes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NVD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NVD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any),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until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NVD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decide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any),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until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exiting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needs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slow.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responsibility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host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make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enough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finish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affected.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Suspend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behavior.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VM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3-2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definition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VPF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Pixel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Format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format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16bpp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18bpp,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18bpp,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loosely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24bpp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509"/>
        <w:gridCol w:w="402"/>
        <w:gridCol w:w="402"/>
        <w:gridCol w:w="403"/>
        <w:gridCol w:w="403"/>
        <w:gridCol w:w="403"/>
        <w:gridCol w:w="403"/>
        <w:gridCol w:w="403"/>
        <w:gridCol w:w="404"/>
        <w:gridCol w:w="403"/>
        <w:gridCol w:w="403"/>
        <w:gridCol w:w="403"/>
        <w:gridCol w:w="403"/>
        <w:gridCol w:w="403"/>
        <w:gridCol w:w="404"/>
        <w:gridCol w:w="329"/>
        <w:gridCol w:w="329"/>
        <w:gridCol w:w="327"/>
        <w:gridCol w:w="327"/>
        <w:gridCol w:w="328"/>
        <w:gridCol w:w="343"/>
        <w:gridCol w:w="310"/>
        <w:gridCol w:w="328"/>
        <w:gridCol w:w="327"/>
        <w:gridCol w:w="311"/>
      </w:tblGrid>
      <w:tr>
        <w:trPr>
          <w:cantSplit w:val="true"/>
          <w:tblHeader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24bpp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D19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D18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D9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D8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D0</w:t>
            </w:r>
          </w:p>
        </w:tc>
      </w:tr>
      <w:tr>
        <w:trPr>
          <w:cantSplit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18bpp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D9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D8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D0</w:t>
            </w:r>
          </w:p>
        </w:tc>
      </w:tr>
      <w:tr>
        <w:trPr>
          <w:cantSplit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16bpp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X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D9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D8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D0</w:t>
            </w:r>
          </w:p>
        </w:tc>
      </w:tr>
    </w:tbl>
    <w:p>
      <w:pPr>
        <w:spacing w:after="0"/>
      </w:pPr>
    </w:p>
    <w:p>
      <w:pPr>
        <w:pStyle w:val="Heading3"/>
      </w:pPr>
      <w:r>
        <w:t>8.1.8 Configuration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CFGR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Configuration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81"/>
        <w:gridCol w:w="974"/>
        <w:gridCol w:w="973"/>
        <w:gridCol w:w="974"/>
        <w:gridCol w:w="976"/>
        <w:gridCol w:w="973"/>
        <w:gridCol w:w="974"/>
        <w:gridCol w:w="974"/>
        <w:gridCol w:w="961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TXD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EOT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REN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DCS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CSS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HCLK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VEN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SLP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CKE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8-9：</w:t>
      </w:r>
      <w:r>
        <w:rPr>
          <w:rFonts w:ascii="Arial" w:hAnsi="Arial" w:eastAsia="Microsoft JhengHei" w:cs="Arial"/>
          <w:b/>
          <w:sz w:val="18"/>
        </w:rPr>
        <w:t>Configuration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6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TXD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Disable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stored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Software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TXD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burst.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halt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payload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also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payload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EOT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EOT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CRC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Check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Disable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perform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checking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next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DCS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both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depending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configuration.)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depending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configuration.)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CSS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Source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source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5.2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system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behavior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source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switched.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source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source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HCLK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Disable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behavior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reverse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direction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communication.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takes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CKE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takes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SLP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9.3.2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CKE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reverse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direction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communication.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follow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HCLK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reverse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direction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communication.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cases.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affected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</w:tr>
    </w:tbl>
    <w:p>
      <w:pPr>
        <w:spacing w:after="0"/>
      </w:pPr>
    </w:p>
    <w:p>
      <w:pPr>
        <w:pStyle w:val="Heading3"/>
      </w:pPr>
      <w:r>
        <w:t>8.1.9 VC Control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VCR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87"/>
        <w:gridCol w:w="952"/>
        <w:gridCol w:w="977"/>
        <w:gridCol w:w="977"/>
        <w:gridCol w:w="977"/>
        <w:gridCol w:w="976"/>
        <w:gridCol w:w="978"/>
        <w:gridCol w:w="976"/>
        <w:gridCol w:w="965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VCM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VC2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8-10：</w:t>
      </w:r>
      <w:r>
        <w:rPr>
          <w:rFonts w:ascii="Arial" w:hAnsi="Arial" w:eastAsia="Microsoft JhengHei" w:cs="Arial"/>
          <w:b/>
          <w:sz w:val="18"/>
        </w:rPr>
        <w:t>VC Control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8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VCM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Virtual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Channel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Return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included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might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carrying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actual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Virtual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Channel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included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might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carrying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actual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VC2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3-2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Virtual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Channel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written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through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included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address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two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LCD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panels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two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panels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Virtual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Channel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written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through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8.1.10 PLL Control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SYSD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SYS_DIS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8-11：</w:t>
      </w:r>
      <w:r>
        <w:rPr>
          <w:rFonts w:ascii="Arial" w:hAnsi="Arial" w:eastAsia="Microsoft JhengHei" w:cs="Arial"/>
          <w:b/>
          <w:sz w:val="18"/>
        </w:rPr>
        <w:t>PLL Control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SYSD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SYS_clk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Divider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generating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sys_clk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crystal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SYS_DIS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SYS_clk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DISable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Sys_clk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Sys_clk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Sys_clk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12-1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Remark: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changed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</w:p>
    <w:p>
      <w:pPr>
        <w:pStyle w:val="Heading3"/>
      </w:pPr>
      <w:r>
        <w:t>8.1.11 PLL Configuration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PLCR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Configuration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01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FR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5230"/>
            <w:gridSpan w:val="5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MS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5230"/>
            <w:gridSpan w:val="5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5230"/>
            <w:gridSpan w:val="5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8-12：</w:t>
      </w:r>
      <w:r>
        <w:rPr>
          <w:rFonts w:ascii="Arial" w:hAnsi="Arial" w:eastAsia="Microsoft JhengHei" w:cs="Arial"/>
          <w:b/>
          <w:sz w:val="18"/>
        </w:rPr>
        <w:t>PLL Configuration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Frequency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Range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range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62.5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125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126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250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251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500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1000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Divider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MS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phase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detector,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REF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determined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PRE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MS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phase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detector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REF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between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100Mhz.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MS=1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MS=1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MS=2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…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MS=31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Multiplier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multiplier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NS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determined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PRE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∗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NF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NS=1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NS=1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NS=2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…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NS=255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e.g.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0xBAh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0x8028h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400Mbps</w:t>
      </w:r>
    </w:p>
    <w:p>
      <w:pPr>
        <w:pStyle w:val="Heading3"/>
      </w:pPr>
      <w:r>
        <w:t>8.1.12 Clock Control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CCR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0x03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8-13：</w:t>
      </w:r>
      <w:r>
        <w:rPr>
          <w:rFonts w:ascii="Arial" w:hAnsi="Arial" w:eastAsia="Microsoft JhengHei" w:cs="Arial"/>
          <w:b/>
          <w:sz w:val="18"/>
        </w:rPr>
        <w:t>Clock Control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Divider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generating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…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64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Remark: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e.g.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0x4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400Mbps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400Mbps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10MHz</w:t>
      </w:r>
    </w:p>
    <w:p>
      <w:pPr>
        <w:pStyle w:val="Heading3"/>
      </w:pPr>
      <w:r>
        <w:t>8.1.13 Packet Size Control Register 1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PSCR1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8-14：</w:t>
      </w:r>
      <w:r>
        <w:rPr>
          <w:rFonts w:ascii="Arial" w:hAnsi="Arial" w:eastAsia="Microsoft JhengHei" w:cs="Arial"/>
          <w:b/>
          <w:sz w:val="18"/>
        </w:rPr>
        <w:t>Packet Size Control Register 1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Count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next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decide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what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(0xBE)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configure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partition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non-partition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0x3C.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Partition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mode(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&gt;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0x3C,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4096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insert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boundaries.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MCU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1/12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Non-Partition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mode(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0x3C,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4096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bytes(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).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greater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MCU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1/8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9.3.1.1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Partition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&gt;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Non-partition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&lt;=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4096(0x1000)</w:t>
            </w:r>
          </w:p>
        </w:tc>
      </w:tr>
    </w:tbl>
    <w:p>
      <w:pPr>
        <w:spacing w:after="0"/>
      </w:pPr>
    </w:p>
    <w:p>
      <w:pPr>
        <w:pStyle w:val="Heading3"/>
      </w:pPr>
      <w:r>
        <w:t>8.1.14 Packet Size Control Register 2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PSCR2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TDC[31:24]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TDC[23:16]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8-15：</w:t>
      </w:r>
      <w:r>
        <w:rPr>
          <w:rFonts w:ascii="Arial" w:hAnsi="Arial" w:eastAsia="Microsoft JhengHei" w:cs="Arial"/>
          <w:b/>
          <w:sz w:val="18"/>
        </w:rPr>
        <w:t>Packet Size Control Register 2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TDC[31:16]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Count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description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8.1.15 Packet Size Control Register 3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PSCR2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5230"/>
            <w:gridSpan w:val="5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PST[12:8]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5230"/>
            <w:gridSpan w:val="5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5230"/>
            <w:gridSpan w:val="5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8-16：</w:t>
      </w:r>
      <w:r>
        <w:rPr>
          <w:rFonts w:ascii="Arial" w:hAnsi="Arial" w:eastAsia="Microsoft JhengHei" w:cs="Arial"/>
          <w:b/>
          <w:sz w:val="18"/>
        </w:rPr>
        <w:t>Packet Size Control Register 3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Threshold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threshold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partitioning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incoming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smaller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partitioning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mode(if_sel=1).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payload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partitioned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multiple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represents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threshold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MCU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1/10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9.3.1.1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details.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allowed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4096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PST&lt;TDC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allows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insertion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boundary(Partition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mode).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larger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allowed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multiple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odd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written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truncated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example,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truncated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0x4.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24-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multiple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</w:t>
            </w:r>
          </w:p>
        </w:tc>
      </w:tr>
    </w:tbl>
    <w:p>
      <w:pPr>
        <w:spacing w:after="0"/>
      </w:pPr>
    </w:p>
    <w:p>
      <w:pPr>
        <w:pStyle w:val="Heading3"/>
      </w:pPr>
      <w:r>
        <w:t>8.1.16 Generic Packet Drop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GPDR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Drop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0xBF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GPD[15:8]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GPD[7:0]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8-17：</w:t>
      </w:r>
      <w:r>
        <w:rPr>
          <w:rFonts w:ascii="Arial" w:hAnsi="Arial" w:eastAsia="Microsoft JhengHei" w:cs="Arial"/>
          <w:b/>
          <w:sz w:val="18"/>
        </w:rPr>
        <w:t>Generic Packet Drop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Drop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entry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payload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payload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written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corresponding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CFGR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determine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drop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generation.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treat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FIFO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continuously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16-bit,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width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16-bit.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8-bit,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width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8-bit.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entry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written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8.1.17 Operation Control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OCR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RST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RWAC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COP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RWAC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8-18：</w:t>
      </w:r>
      <w:r>
        <w:rPr>
          <w:rFonts w:ascii="Arial" w:hAnsi="Arial" w:eastAsia="Microsoft JhengHei" w:cs="Arial"/>
          <w:b/>
          <w:sz w:val="18"/>
        </w:rPr>
        <w:t>Operation Control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RST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Software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‘1’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entire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module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except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completed.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‘1’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cause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stop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immediately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outgoing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terminated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immediately.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Software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Cancel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Operation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cancel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current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finish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current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(Otherwise,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lose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sync.)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Afterwards,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stop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further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written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yet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also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machine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initial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finished,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too.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stage,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mode(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VEN=1)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Cancel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current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</w:t>
            </w:r>
          </w:p>
        </w:tc>
      </w:tr>
    </w:tbl>
    <w:p>
      <w:pPr>
        <w:spacing w:after="0"/>
      </w:pPr>
    </w:p>
    <w:p>
      <w:pPr>
        <w:pStyle w:val="Heading3"/>
      </w:pPr>
      <w:r>
        <w:t>8.1.18 Maximum Return Size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MRSR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MRS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MRS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8-19：</w:t>
      </w:r>
      <w:r>
        <w:rPr>
          <w:rFonts w:ascii="Arial" w:hAnsi="Arial" w:eastAsia="Microsoft JhengHei" w:cs="Arial"/>
          <w:b/>
          <w:sz w:val="18"/>
        </w:rPr>
        <w:t>Maximum Return Size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MRS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before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every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informs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about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before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every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change.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However,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always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8.1.19 Return Data Count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RDCR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Count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RDC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RDC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8-20：</w:t>
      </w:r>
      <w:r>
        <w:rPr>
          <w:rFonts w:ascii="Arial" w:hAnsi="Arial" w:eastAsia="Microsoft JhengHei" w:cs="Arial"/>
          <w:b/>
          <w:sz w:val="18"/>
        </w:rPr>
        <w:t>Return Data Count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Count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updated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hardware.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8.1.20 ACK Response Status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ARSR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AR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AR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8-21：</w:t>
      </w:r>
      <w:r>
        <w:rPr>
          <w:rFonts w:ascii="Arial" w:hAnsi="Arial" w:eastAsia="Microsoft JhengHei" w:cs="Arial"/>
          <w:b/>
          <w:sz w:val="18"/>
        </w:rPr>
        <w:t>ACK Response Status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contain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updated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Report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Otherwise,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follow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definition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updated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hardware.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8.1.21 Line Control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LCR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Line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67"/>
        <w:gridCol w:w="968"/>
        <w:gridCol w:w="966"/>
        <w:gridCol w:w="968"/>
        <w:gridCol w:w="967"/>
        <w:gridCol w:w="968"/>
        <w:gridCol w:w="966"/>
        <w:gridCol w:w="95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IBC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RTB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FBC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FBT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FBW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RWAC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RWAC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RWAC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8-22：</w:t>
      </w:r>
      <w:r>
        <w:rPr>
          <w:rFonts w:ascii="Arial" w:hAnsi="Arial" w:eastAsia="Microsoft JhengHei" w:cs="Arial"/>
          <w:b/>
          <w:sz w:val="18"/>
        </w:rPr>
        <w:t>Line Control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7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IBC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Ignore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reported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Phy.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whenever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detected,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machine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ignore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continue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available.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machine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halt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further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Phy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Ignore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detected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Phy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recommended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next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disturb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RTB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Triggered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perform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Turnaround(BTA)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until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request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determination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perform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available.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next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FBC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changed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detected.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FBT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previous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perform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previous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Perform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previous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FBW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performing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authority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passed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before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authority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passed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responsibility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check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before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next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perform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next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packet.</w:t>
            </w:r>
          </w:p>
        </w:tc>
      </w:tr>
    </w:tbl>
    <w:p>
      <w:pPr>
        <w:spacing w:after="0"/>
      </w:pPr>
    </w:p>
    <w:p>
      <w:pPr>
        <w:pStyle w:val="Heading3"/>
      </w:pPr>
      <w:r>
        <w:t>8.1.22 Interrupt Control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ICR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67"/>
        <w:gridCol w:w="968"/>
        <w:gridCol w:w="966"/>
        <w:gridCol w:w="968"/>
        <w:gridCol w:w="967"/>
        <w:gridCol w:w="968"/>
        <w:gridCol w:w="966"/>
        <w:gridCol w:w="95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CBEE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CBAE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MLEE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MLAE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PLSE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LPTOE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HSTOE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ARRE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BTARE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RDRE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8-23：</w:t>
      </w:r>
      <w:r>
        <w:rPr>
          <w:rFonts w:ascii="Arial" w:hAnsi="Arial" w:eastAsia="Microsoft JhengHei" w:cs="Arial"/>
          <w:b/>
          <w:sz w:val="18"/>
        </w:rPr>
        <w:t>Interrupt Control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2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CBEE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Empty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CBAE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Available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13-10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MLEE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MCU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Empty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MLAE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MCU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Available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PLSE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LPTOE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Time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HSTOE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Time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ARRE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ARR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BTARE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Operation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RDRE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mapping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</w:t>
            </w:r>
          </w:p>
        </w:tc>
      </w:tr>
    </w:tbl>
    <w:p>
      <w:pPr>
        <w:spacing w:after="0"/>
      </w:pPr>
    </w:p>
    <w:p>
      <w:pPr>
        <w:pStyle w:val="Heading3"/>
      </w:pPr>
      <w:r>
        <w:t>8.1.23 Interrupt Status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ISR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67"/>
        <w:gridCol w:w="968"/>
        <w:gridCol w:w="966"/>
        <w:gridCol w:w="968"/>
        <w:gridCol w:w="967"/>
        <w:gridCol w:w="968"/>
        <w:gridCol w:w="966"/>
        <w:gridCol w:w="95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CBA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CST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DST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MLA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PLS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LPTO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HSTO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ATR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ARR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BTAR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RDR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8-24：</w:t>
      </w:r>
      <w:r>
        <w:rPr>
          <w:rFonts w:ascii="Arial" w:hAnsi="Arial" w:eastAsia="Microsoft JhengHei" w:cs="Arial"/>
          <w:b/>
          <w:sz w:val="18"/>
        </w:rPr>
        <w:t>Interrupt Status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4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Empty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empty,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empty.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empty.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Available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full,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least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full.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full.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13-12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CST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LP-11.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LP-11.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DST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LP-11.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LP-11.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Before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locked,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whole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system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running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reference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before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lock.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Hence,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locked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locked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LPTO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Time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expired.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expired.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HSTO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Time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expired.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expired.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ATR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ARR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message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Report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BTA.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passed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authority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passed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authority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Operation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take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Ready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Ready</w:t>
            </w:r>
          </w:p>
        </w:tc>
      </w:tr>
    </w:tbl>
    <w:p>
      <w:pPr>
        <w:spacing w:after="0"/>
      </w:pPr>
    </w:p>
    <w:p>
      <w:pPr>
        <w:pStyle w:val="Heading3"/>
      </w:pPr>
      <w:r>
        <w:t>8.1.24 Error Status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ESR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67"/>
        <w:gridCol w:w="968"/>
        <w:gridCol w:w="966"/>
        <w:gridCol w:w="968"/>
        <w:gridCol w:w="967"/>
        <w:gridCol w:w="968"/>
        <w:gridCol w:w="966"/>
        <w:gridCol w:w="953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CRCE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ECCE2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ECCE1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VMM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8-25：</w:t>
      </w:r>
      <w:r>
        <w:rPr>
          <w:rFonts w:ascii="Arial" w:hAnsi="Arial" w:eastAsia="Microsoft JhengHei" w:cs="Arial"/>
          <w:b/>
          <w:sz w:val="18"/>
        </w:rPr>
        <w:t>Error Status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4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CRCE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CRC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checking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occurs,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until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least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ECCE2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Multi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checking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multi-bit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occurs,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until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multi-bit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least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multi-bit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ECCE1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Single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checking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ECD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single-bit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occurs,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until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single-bit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least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single-bit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CBO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Overflow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overflowed,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until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Overflow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occurred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Overflow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occurred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6-5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MLO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detector.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occurred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VMM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mismatch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between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mismatch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Mismatch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occurred</w:t>
            </w:r>
          </w:p>
        </w:tc>
      </w:tr>
    </w:tbl>
    <w:p>
      <w:pPr>
        <w:spacing w:after="0"/>
      </w:pPr>
    </w:p>
    <w:p>
      <w:pPr>
        <w:pStyle w:val="Heading3"/>
      </w:pPr>
      <w:r>
        <w:t>8.1.25 Delay Adjustment Register 1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DAR1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Adjustment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HZD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0x14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HPD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8-26：</w:t>
      </w:r>
      <w:r>
        <w:rPr>
          <w:rFonts w:ascii="Arial" w:hAnsi="Arial" w:eastAsia="Microsoft JhengHei" w:cs="Arial"/>
          <w:b/>
          <w:sz w:val="18"/>
        </w:rPr>
        <w:t>Delay Adjustment Register 1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HZD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Zero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nibble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zero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HS-ZERO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HPD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Prepare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nibble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prepare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HS-PREPARE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HZD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HS-ZERO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9-1).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600Mbps,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default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means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133ns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HS-ZERO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HS-ZERO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133.4ns.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HPD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HS-PREPARE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9-1).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inherence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around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actual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HS-PREPARE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HPD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HS-PREPARE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40.02ns.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8-1：</w:t>
      </w:r>
      <w:r>
        <w:rPr>
          <w:rFonts w:ascii="Arial" w:hAnsi="Arial" w:eastAsia="Microsoft JhengHei" w:cs="Arial"/>
          <w:b/>
          <w:sz w:val="18"/>
        </w:rPr>
        <w:t>Timing for delay calculation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712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4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7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8.1.26 Delay Adjustment Register 2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DAR2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Adjustment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CZD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CPD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0x03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8-27：</w:t>
      </w:r>
      <w:r>
        <w:rPr>
          <w:rFonts w:ascii="Arial" w:hAnsi="Arial" w:eastAsia="Microsoft JhengHei" w:cs="Arial"/>
          <w:b/>
          <w:sz w:val="18"/>
        </w:rPr>
        <w:t>Delay Adjustment Register 2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CZD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Zero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nibble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zero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CLK-ZERO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CPD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Prepare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nibble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prepare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CLK-PREPARE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CZD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CLK-ZERO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9-2).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CLK-ZERO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266.8ns.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CPD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CLK-PREPARE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9-2).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inherence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around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actual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CLK-PREPARE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CPD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CLK-PREPARE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40.02ns.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8-2：</w:t>
      </w:r>
      <w:r>
        <w:rPr>
          <w:rFonts w:ascii="Arial" w:hAnsi="Arial" w:eastAsia="Microsoft JhengHei" w:cs="Arial"/>
          <w:b/>
          <w:sz w:val="18"/>
        </w:rPr>
        <w:t>Timing for delay calculation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38800" cy="25487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5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4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8.1.27 Delay Adjustment Register 3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DAR3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Adjustment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CPED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0x04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CPTD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0x16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8-28：</w:t>
      </w:r>
      <w:r>
        <w:rPr>
          <w:rFonts w:ascii="Arial" w:hAnsi="Arial" w:eastAsia="Microsoft JhengHei" w:cs="Arial"/>
          <w:b/>
          <w:sz w:val="18"/>
        </w:rPr>
        <w:t>Delay Adjustment Register 3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CPED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nibble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CLK-PER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CPTD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nibble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CLK-POST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CPED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CLK-PRE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9-2).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inherence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0~1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CLK-PRE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lpdiv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7,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9.375Mhz,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CLK-PRE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(min)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26.68ns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CLK-PRE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(max)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+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133.35ns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CPTD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CLK-POST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9-2).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CLK-POST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146.74ns.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Note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(lpd+1))</w:t>
      </w:r>
    </w:p>
    <w:p>
      <w:pPr>
        <w:pStyle w:val="Heading3"/>
      </w:pPr>
      <w:r>
        <w:t>8.1.28 Delay Adjustment Register 4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DAR4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Adjustment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CTD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0x0A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HTD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0x0A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8-29：</w:t>
      </w:r>
      <w:r>
        <w:rPr>
          <w:rFonts w:ascii="Arial" w:hAnsi="Arial" w:eastAsia="Microsoft JhengHei" w:cs="Arial"/>
          <w:b/>
          <w:sz w:val="18"/>
        </w:rPr>
        <w:t>Delay Adjustment Register 4 0/1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CTD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Trail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nibble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CLK-TRAIL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HTD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Trail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nibble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HS-TRAIL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minimum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HS-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CTD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CLK-TRAIL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9-2).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CLK-TRAIL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66.7ns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HTD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HS-TRAIL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9-2).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HS-TRAIL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66.7ns.</w:t>
      </w:r>
    </w:p>
    <w:p>
      <w:pPr>
        <w:pStyle w:val="Heading3"/>
      </w:pPr>
      <w:r>
        <w:t>8.1.29 Delay Adjustment Register 5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DAR5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Adjustment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WUD[15:8]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WUD[7:0]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8-30：</w:t>
      </w:r>
      <w:r>
        <w:rPr>
          <w:rFonts w:ascii="Arial" w:hAnsi="Arial" w:eastAsia="Microsoft JhengHei" w:cs="Arial"/>
          <w:b/>
          <w:sz w:val="18"/>
        </w:rPr>
        <w:t>Delay Adjustment Register 5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WUD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Wake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cycles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wake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WAKEUP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wake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ULPS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WUD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(lp_clk)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WAKEUP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9-3),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lpdiv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7,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9.375Mhz,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106.6ns.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WAKEUP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4096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4096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106.6ns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436633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ns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8-3：</w:t>
      </w:r>
      <w:r>
        <w:rPr>
          <w:rFonts w:ascii="Arial" w:hAnsi="Arial" w:eastAsia="Microsoft JhengHei" w:cs="Arial"/>
          <w:b/>
          <w:sz w:val="18"/>
        </w:rPr>
        <w:t>T WAKEUP period delay calculation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13070" cy="35189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3070" cy="3518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8.1.30 Delay Adjustment Register 6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DAR6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Adjustment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954"/>
        <w:gridCol w:w="953"/>
        <w:gridCol w:w="952"/>
        <w:gridCol w:w="953"/>
        <w:gridCol w:w="952"/>
        <w:gridCol w:w="954"/>
        <w:gridCol w:w="953"/>
        <w:gridCol w:w="953"/>
        <w:gridCol w:w="94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TGO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0x4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TGET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0x5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8-31：</w:t>
      </w:r>
      <w:r>
        <w:rPr>
          <w:rFonts w:ascii="Arial" w:hAnsi="Arial" w:eastAsia="Microsoft JhengHei" w:cs="Arial"/>
          <w:b/>
          <w:sz w:val="18"/>
        </w:rPr>
        <w:t>Delay Adjustment Register 6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TGO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LPX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TA-GO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TGET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LPX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TA-GET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TGO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LPX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TA-GO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9-4).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LPX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half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lpdiv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7,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9.375Mhz,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106.6ns.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TA-GO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lp_clk/2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106.6/2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213.33ns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TGET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LPX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TA-GET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9-4).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LPX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half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running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600bps,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nibble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150Mhz,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6.67ns.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lpdiv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7,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9.375Mhz,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106.6ns.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TA-GET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lp_clk/2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106.6/2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~=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266.5ns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8-4：</w:t>
      </w:r>
      <w:r>
        <w:rPr>
          <w:rFonts w:ascii="Arial" w:hAnsi="Arial" w:eastAsia="Microsoft JhengHei" w:cs="Arial"/>
          <w:b/>
          <w:sz w:val="18"/>
        </w:rPr>
        <w:t>Timing for delay calculation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16573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5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8.1.31 HS TX Timer Register 1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HTTR1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Timer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0xCF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HTT[15:8]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HTT[7:0]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8-32：</w:t>
      </w:r>
      <w:r>
        <w:rPr>
          <w:rFonts w:ascii="Arial" w:hAnsi="Arial" w:eastAsia="Microsoft JhengHei" w:cs="Arial"/>
          <w:b/>
          <w:sz w:val="18"/>
        </w:rPr>
        <w:t>HS TX Timer Register 1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HTT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reference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increment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expires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before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switch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continue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Software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intervention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required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proper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8.1.32 HS TX Timer Register 2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HTTR2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Timer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HTT[31:24]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HTT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[23:16]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8-33：</w:t>
      </w:r>
      <w:r>
        <w:rPr>
          <w:rFonts w:ascii="Arial" w:hAnsi="Arial" w:eastAsia="Microsoft JhengHei" w:cs="Arial"/>
          <w:b/>
          <w:sz w:val="18"/>
        </w:rPr>
        <w:t>HS RX Timer Register 2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HTT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description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8.1.33 LP RX Timer Register 1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LRTR1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Timer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LRT[15:8]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LRT[7:0]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8-34：</w:t>
      </w:r>
      <w:r>
        <w:rPr>
          <w:rFonts w:ascii="Arial" w:hAnsi="Arial" w:eastAsia="Microsoft JhengHei" w:cs="Arial"/>
          <w:b/>
          <w:sz w:val="18"/>
        </w:rPr>
        <w:t>LP TX Timer Register 1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LRT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reference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increment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expires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before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exiting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switch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DPHY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Software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intervention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required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possible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8.1.34 LP RX Timer Register 2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LRTR2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Timer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LRT[31:24]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LRT[23:16]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8-35：</w:t>
      </w:r>
      <w:r>
        <w:rPr>
          <w:rFonts w:ascii="Arial" w:hAnsi="Arial" w:eastAsia="Microsoft JhengHei" w:cs="Arial"/>
          <w:b/>
          <w:sz w:val="18"/>
        </w:rPr>
        <w:t>LP TX Timer Register 2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LRT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description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8.1.35 TE Status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TSR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67"/>
        <w:gridCol w:w="968"/>
        <w:gridCol w:w="966"/>
        <w:gridCol w:w="968"/>
        <w:gridCol w:w="967"/>
        <w:gridCol w:w="968"/>
        <w:gridCol w:w="966"/>
        <w:gridCol w:w="961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TER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RW1C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8-36：</w:t>
      </w:r>
      <w:r>
        <w:rPr>
          <w:rFonts w:ascii="Arial" w:hAnsi="Arial" w:eastAsia="Microsoft JhengHei" w:cs="Arial"/>
          <w:b/>
          <w:sz w:val="18"/>
        </w:rPr>
        <w:t>TE Status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received.</w:t>
            </w:r>
          </w:p>
        </w:tc>
      </w:tr>
    </w:tbl>
    <w:p>
      <w:pPr>
        <w:spacing w:after="0"/>
      </w:pPr>
    </w:p>
    <w:p>
      <w:pPr>
        <w:pStyle w:val="Heading3"/>
      </w:pPr>
      <w:r>
        <w:t>8.1.36 SPI Read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LRR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67"/>
        <w:gridCol w:w="968"/>
        <w:gridCol w:w="966"/>
        <w:gridCol w:w="968"/>
        <w:gridCol w:w="967"/>
        <w:gridCol w:w="968"/>
        <w:gridCol w:w="966"/>
        <w:gridCol w:w="961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RRA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0xFA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8-37：</w:t>
      </w:r>
      <w:r>
        <w:rPr>
          <w:rFonts w:ascii="Arial" w:hAnsi="Arial" w:eastAsia="Microsoft JhengHei" w:cs="Arial"/>
          <w:b/>
          <w:sz w:val="18"/>
        </w:rPr>
        <w:t>SPI Read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RRA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Address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address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through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(either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wire).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8.1.37 PLL Lock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PLLR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01"/>
        <w:gridCol w:w="977"/>
        <w:gridCol w:w="977"/>
        <w:gridCol w:w="977"/>
        <w:gridCol w:w="978"/>
        <w:gridCol w:w="977"/>
        <w:gridCol w:w="977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LOCK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0x14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LOCK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0x50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8-38：</w:t>
      </w:r>
      <w:r>
        <w:rPr>
          <w:rFonts w:ascii="Arial" w:hAnsi="Arial" w:eastAsia="Microsoft JhengHei" w:cs="Arial"/>
          <w:b/>
          <w:sz w:val="18"/>
        </w:rPr>
        <w:t>PLL Lock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LOCK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range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term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reference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500us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default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assumed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reference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0x1450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*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/>
                <w:sz w:val="17"/>
              </w:rPr>
              <w:t>FIN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520us</w:t>
            </w:r>
          </w:p>
        </w:tc>
      </w:tr>
    </w:tbl>
    <w:p>
      <w:pPr>
        <w:spacing w:after="0"/>
      </w:pPr>
    </w:p>
    <w:p>
      <w:pPr>
        <w:pStyle w:val="Heading3"/>
      </w:pPr>
      <w:r>
        <w:t>8.1.38 Test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TR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Test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21"/>
        <w:gridCol w:w="957"/>
        <w:gridCol w:w="977"/>
        <w:gridCol w:w="977"/>
        <w:gridCol w:w="978"/>
        <w:gridCol w:w="977"/>
        <w:gridCol w:w="977"/>
        <w:gridCol w:w="964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TM/FL0</w:t>
            </w:r>
          </w:p>
        </w:tc>
        <w:tc>
          <w:tcPr>
            <w:tcW w:type="dxa" w:w="5230"/>
            <w:gridSpan w:val="5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EIC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FLM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5230"/>
            <w:gridSpan w:val="5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5230"/>
            <w:gridSpan w:val="5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PNB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END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8-39：</w:t>
      </w:r>
      <w:r>
        <w:rPr>
          <w:rFonts w:ascii="Arial" w:hAnsi="Arial" w:eastAsia="Microsoft JhengHei" w:cs="Arial"/>
          <w:b/>
          <w:sz w:val="18"/>
        </w:rPr>
        <w:t>Test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7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TM/FL0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inject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CRC/ECC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outgoing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streams.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debugging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purpose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mode!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FLM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request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through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FL0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[1]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MIPI_DP0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FL0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[0]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MIPI_DN0.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Inject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CRC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Inject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Inject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EIC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Injection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position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injected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testing.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FLM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FL0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directly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DP0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DP1.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mode(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=0)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FL0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PNB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Endianess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Default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Color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Order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color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component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takes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IFS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memory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0x3C.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follow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specification.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BGR.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pixel.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Remark: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color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format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14"/>
        <w:gridCol w:w="401"/>
        <w:gridCol w:w="407"/>
        <w:gridCol w:w="408"/>
        <w:gridCol w:w="407"/>
        <w:gridCol w:w="408"/>
        <w:gridCol w:w="407"/>
        <w:gridCol w:w="388"/>
        <w:gridCol w:w="427"/>
        <w:gridCol w:w="408"/>
        <w:gridCol w:w="407"/>
        <w:gridCol w:w="408"/>
        <w:gridCol w:w="407"/>
        <w:gridCol w:w="408"/>
        <w:gridCol w:w="407"/>
        <w:gridCol w:w="335"/>
        <w:gridCol w:w="334"/>
        <w:gridCol w:w="331"/>
        <w:gridCol w:w="331"/>
        <w:gridCol w:w="331"/>
        <w:gridCol w:w="331"/>
        <w:gridCol w:w="331"/>
        <w:gridCol w:w="331"/>
        <w:gridCol w:w="331"/>
        <w:gridCol w:w="314"/>
      </w:tblGrid>
      <w:tr>
        <w:trPr>
          <w:cantSplit w:val="true"/>
          <w:tblHeader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CO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D19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D18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D9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D8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D0</w:t>
            </w:r>
          </w:p>
        </w:tc>
      </w:tr>
      <w:tr>
        <w:trPr>
          <w:cantSplit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B0</w:t>
            </w:r>
          </w:p>
        </w:tc>
      </w:tr>
      <w:tr>
        <w:trPr>
          <w:cantSplit w:val="true"/>
        </w:trPr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3"/>
              </w:rPr>
              <w:t>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00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B1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00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R7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R6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R5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R4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R3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R2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R1</w:t>
            </w:r>
          </w:p>
        </w:tc>
        <w:tc>
          <w:tcPr>
            <w:tcW w:type="dxa" w:w="376"/>
            <w:tcMar>
              <w:top w:w="14" w:type="dxa"/>
              <w:left w:w="26" w:type="dxa"/>
              <w:bottom w:w="14" w:type="dxa"/>
              <w:right w:w="26" w:type="dxa"/>
            </w:tcMar>
            <w:shd w:val="clear" w:color="auto" w:fill="FF00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color w:val="FFFFFF"/>
                <w:sz w:val="13"/>
              </w:rPr>
              <w:t>R0</w:t>
            </w:r>
          </w:p>
        </w:tc>
      </w:tr>
    </w:tbl>
    <w:p>
      <w:pPr>
        <w:spacing w:after="0"/>
      </w:pPr>
    </w:p>
    <w:p>
      <w:pPr>
        <w:pStyle w:val="Heading3"/>
      </w:pPr>
      <w:r>
        <w:t>8.1.39 TE Count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TECR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Count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TEC[15:8]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TEC[7:0]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8-40：</w:t>
      </w:r>
      <w:r>
        <w:rPr>
          <w:rFonts w:ascii="Arial" w:hAnsi="Arial" w:eastAsia="Microsoft JhengHei" w:cs="Arial"/>
          <w:b/>
          <w:sz w:val="18"/>
        </w:rPr>
        <w:t>TE Count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Count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determines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width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counter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goes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counter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reaches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counter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reference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counting.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minimum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</w:tr>
    </w:tbl>
    <w:p>
      <w:pPr>
        <w:spacing w:after="0"/>
      </w:pPr>
    </w:p>
    <w:p>
      <w:pPr>
        <w:pStyle w:val="Heading3"/>
      </w:pPr>
      <w:r>
        <w:t>8.1.40 Analog Control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ACR1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87"/>
        <w:gridCol w:w="1451"/>
        <w:gridCol w:w="881"/>
        <w:gridCol w:w="1054"/>
        <w:gridCol w:w="881"/>
        <w:gridCol w:w="880"/>
        <w:gridCol w:w="881"/>
        <w:gridCol w:w="879"/>
        <w:gridCol w:w="8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D3_DELAY_SEL[3:2]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D1_DELAY_SEL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D3_DELAY_SEL[1:0]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D0_DELAY_SEL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8-41：</w:t>
      </w:r>
      <w:r>
        <w:rPr>
          <w:rFonts w:ascii="Arial" w:hAnsi="Arial" w:eastAsia="Microsoft JhengHei" w:cs="Arial"/>
          <w:b/>
          <w:sz w:val="18"/>
        </w:rPr>
        <w:t>Analog Control 1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D3_DELAY_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SEL[3:2]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SELect[3:2]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serializer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D1_DELAY_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serializer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D3_DELAY_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SEL[1:0]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SELect[1:0]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serializer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D0_DELAY_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serializer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8.1.41 Analog Control Register 2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ACR2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81"/>
        <w:gridCol w:w="1451"/>
        <w:gridCol w:w="874"/>
        <w:gridCol w:w="1054"/>
        <w:gridCol w:w="872"/>
        <w:gridCol w:w="874"/>
        <w:gridCol w:w="921"/>
        <w:gridCol w:w="872"/>
        <w:gridCol w:w="864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HSTX_Z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LPTXDS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HSTX_DS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0x4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0x4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D3_DELAY_SEL[5:4]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D2_DELAY_SEL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8-42：</w:t>
      </w:r>
      <w:r>
        <w:rPr>
          <w:rFonts w:ascii="Arial" w:hAnsi="Arial" w:eastAsia="Microsoft JhengHei" w:cs="Arial"/>
          <w:b/>
          <w:sz w:val="18"/>
        </w:rPr>
        <w:t>Analog Control Register 2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8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HSTX_Z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impedance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LPTXDS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13-11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Drive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strength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strength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HSTX_DS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current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Driver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driving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current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D3_DELAY_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SEL[5:4]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SELect[5:4]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serializer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D2_DELAY_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serializer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8.1.42 Analog Control Register 3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ACR3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0"/>
        <w:gridCol w:w="968"/>
        <w:gridCol w:w="967"/>
        <w:gridCol w:w="968"/>
        <w:gridCol w:w="968"/>
        <w:gridCol w:w="967"/>
        <w:gridCol w:w="968"/>
        <w:gridCol w:w="968"/>
        <w:gridCol w:w="953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TLFT1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TLFT0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PREEM_SEL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PREEM_MOD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PREEM_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0x3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THFT1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THFT0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TC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ISEL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0x04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0x04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8-43：</w:t>
      </w:r>
      <w:r>
        <w:rPr>
          <w:rFonts w:ascii="Arial" w:hAnsi="Arial" w:eastAsia="Microsoft JhengHei" w:cs="Arial"/>
          <w:b/>
          <w:sz w:val="18"/>
        </w:rPr>
        <w:t>Analog Control Register 3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4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TLFT1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TLFT0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PREEM_SE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13-11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PREEM_SEL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preemphasis.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PREEM_M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10-9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PREEM_MOD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Preemphasis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selection.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PREEM_E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PRE-EMphasis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HSTX.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THFT1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ThresHold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schmitt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threshold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selection1.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THFT0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ThresHold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schmitt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threshold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Temperature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Coefficient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temperature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coefficient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bandbap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regulator.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ISEL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Current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current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bandgap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regulator.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8.1.43 Analog Control Register 4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ACR4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17"/>
        <w:gridCol w:w="1134"/>
        <w:gridCol w:w="942"/>
        <w:gridCol w:w="943"/>
        <w:gridCol w:w="946"/>
        <w:gridCol w:w="948"/>
        <w:gridCol w:w="949"/>
        <w:gridCol w:w="949"/>
        <w:gridCol w:w="931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CLK_DELAY_SEL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CKF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TCI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ENLV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CD_EN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GFFT1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GFFT0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GF_E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3138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8-44：</w:t>
      </w:r>
      <w:r>
        <w:rPr>
          <w:rFonts w:ascii="Arial" w:hAnsi="Arial" w:eastAsia="Microsoft JhengHei" w:cs="Arial"/>
          <w:b/>
          <w:sz w:val="18"/>
        </w:rPr>
        <w:t>Analog Control Register 4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4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CLK_DELA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Y_SEL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serializer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transmitter.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CKF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Flip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flip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TX_LP_CP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TX_LP_CN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block.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operation.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TCI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Current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Temperature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Coefficient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ENLV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BandGap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Reference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CD_EN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Detection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GFFT1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Glitch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Filter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GFFT0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Glitch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Filter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GF_E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Glitch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filter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8.1.44 Interrupt Output Control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IOCR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68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IOT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IAS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8-45：</w:t>
      </w:r>
      <w:r>
        <w:rPr>
          <w:rFonts w:ascii="Arial" w:hAnsi="Arial" w:eastAsia="Microsoft JhengHei" w:cs="Arial"/>
          <w:b/>
          <w:sz w:val="18"/>
        </w:rPr>
        <w:t>Interrupt Output Control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1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IOT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2-1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Registers(0xC5)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CMOS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Drain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output(Wired-AND).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IAS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selected.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Open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Drain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output(Wired-OR).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IAS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selected.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IAS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polarity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IO.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Registers(0xC5)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events,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events,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low.</w:t>
            </w:r>
          </w:p>
        </w:tc>
      </w:tr>
    </w:tbl>
    <w:p>
      <w:pPr>
        <w:spacing w:after="0"/>
      </w:pPr>
    </w:p>
    <w:p>
      <w:pPr>
        <w:pStyle w:val="Heading3"/>
      </w:pPr>
      <w:r>
        <w:t>8.1.45 RGB Interface Control Register 7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VICR7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6"/>
        <w:gridCol w:w="977"/>
        <w:gridCol w:w="977"/>
        <w:gridCol w:w="976"/>
        <w:gridCol w:w="976"/>
        <w:gridCol w:w="978"/>
        <w:gridCol w:w="976"/>
        <w:gridCol w:w="968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VBN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VFN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8-46：</w:t>
      </w:r>
      <w:r>
        <w:rPr>
          <w:rFonts w:ascii="Arial" w:hAnsi="Arial" w:eastAsia="Microsoft JhengHei" w:cs="Arial"/>
          <w:b/>
          <w:sz w:val="18"/>
        </w:rPr>
        <w:t>RGB Interface Control Register 7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1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VBN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Front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Window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counting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backward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which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allowed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larger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VBP.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larger,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logic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VBP.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VFN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Window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porch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which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allowed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SPI.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larger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VFP.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larger,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logic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VFP.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Note: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VBN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≥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VBP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VFN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≥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VFP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NVB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</w:p>
    <w:p>
      <w:pPr>
        <w:pStyle w:val="Heading3"/>
      </w:pPr>
      <w:r>
        <w:t>8.1.46 Lane Configuration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LCFR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Configuration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53"/>
        <w:gridCol w:w="976"/>
        <w:gridCol w:w="977"/>
        <w:gridCol w:w="977"/>
        <w:gridCol w:w="976"/>
        <w:gridCol w:w="977"/>
        <w:gridCol w:w="977"/>
        <w:gridCol w:w="977"/>
        <w:gridCol w:w="977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LS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8-47：</w:t>
      </w:r>
      <w:r>
        <w:rPr>
          <w:rFonts w:ascii="Arial" w:hAnsi="Arial" w:eastAsia="Microsoft JhengHei" w:cs="Arial"/>
          <w:b/>
          <w:sz w:val="18"/>
        </w:rPr>
        <w:t>Lane Configuration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LS0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define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</w:tr>
    </w:tbl>
    <w:p>
      <w:pPr>
        <w:spacing w:after="0"/>
      </w:pPr>
    </w:p>
    <w:p>
      <w:pPr>
        <w:pStyle w:val="Heading3"/>
      </w:pPr>
      <w:r>
        <w:t>8.1.47 Delay Adjustment Register 7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DAR7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Adjustment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954"/>
        <w:gridCol w:w="953"/>
        <w:gridCol w:w="952"/>
        <w:gridCol w:w="953"/>
        <w:gridCol w:w="952"/>
        <w:gridCol w:w="954"/>
        <w:gridCol w:w="953"/>
        <w:gridCol w:w="953"/>
        <w:gridCol w:w="94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HED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8-48：</w:t>
      </w:r>
      <w:r>
        <w:rPr>
          <w:rFonts w:ascii="Arial" w:hAnsi="Arial" w:eastAsia="Microsoft JhengHei" w:cs="Arial"/>
          <w:b/>
          <w:sz w:val="18"/>
        </w:rPr>
        <w:t>Delay Adjustment Register 7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Exit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specifies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nibble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8.1.48 Pull Control Register 1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PUCR1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Pull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04"/>
        <w:gridCol w:w="977"/>
        <w:gridCol w:w="977"/>
        <w:gridCol w:w="976"/>
        <w:gridCol w:w="977"/>
        <w:gridCol w:w="977"/>
        <w:gridCol w:w="977"/>
        <w:gridCol w:w="961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XTAL_PULL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PS4_PULL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PS3_PULL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PS2_PULL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PS1_PULL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PS0_PULL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IS_PULL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MR_PULL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8-49：</w:t>
      </w:r>
      <w:r>
        <w:rPr>
          <w:rFonts w:ascii="Arial" w:hAnsi="Arial" w:eastAsia="Microsoft JhengHei" w:cs="Arial"/>
          <w:b/>
          <w:sz w:val="18"/>
        </w:rPr>
        <w:t>Pull Control Register 1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4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CSX_PULL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csx.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XTAL_PUL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xtal_mode.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PS4_PULL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13-12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ps[4].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PS3_PULL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11-10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ps[3].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PS2_PULL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ps[2].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PS1_PULL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ps[1].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PS0_PULL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ps[0].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IS_PULL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3-2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If_Sel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if_sel.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MR_PULL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mipi_reset_b.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</w:tbl>
    <w:p>
      <w:pPr>
        <w:spacing w:after="0"/>
      </w:pPr>
    </w:p>
    <w:p>
      <w:pPr>
        <w:pStyle w:val="Heading3"/>
      </w:pPr>
      <w:r>
        <w:t>8.1.49 Pull Control Register 2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PUCR2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Pull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53"/>
        <w:gridCol w:w="976"/>
        <w:gridCol w:w="977"/>
        <w:gridCol w:w="977"/>
        <w:gridCol w:w="976"/>
        <w:gridCol w:w="977"/>
        <w:gridCol w:w="977"/>
        <w:gridCol w:w="977"/>
        <w:gridCol w:w="977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DEN_PULL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PC_PULL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VS_PULL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DH_PULL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DM_PULL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DL_PULL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CSX_PULL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8-50：</w:t>
      </w:r>
      <w:r>
        <w:rPr>
          <w:rFonts w:ascii="Arial" w:hAnsi="Arial" w:eastAsia="Microsoft JhengHei" w:cs="Arial"/>
          <w:b/>
          <w:sz w:val="18"/>
        </w:rPr>
        <w:t>Pull Control Register 2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DEN_PULL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13-12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PC_PULL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11-10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Pixel_clk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DH_PULL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data[23:16].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DM_PULL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medium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data[15:8].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DL_PULL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3-2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data[7:0].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CSX_PULL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csx.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</w:tbl>
    <w:p>
      <w:pPr>
        <w:spacing w:after="0"/>
      </w:pPr>
    </w:p>
    <w:p>
      <w:pPr>
        <w:pStyle w:val="Heading3"/>
      </w:pPr>
      <w:r>
        <w:t>8.1.50 Pull Control Register 3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PUCR3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Pull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4"/>
        <w:gridCol w:w="905"/>
        <w:gridCol w:w="976"/>
        <w:gridCol w:w="977"/>
        <w:gridCol w:w="977"/>
        <w:gridCol w:w="977"/>
        <w:gridCol w:w="977"/>
        <w:gridCol w:w="977"/>
        <w:gridCol w:w="964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SDI_PULL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SCK_PULL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SDC_PULL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SHUT_PULL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CM_PULL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8-51：</w:t>
      </w:r>
      <w:r>
        <w:rPr>
          <w:rFonts w:ascii="Arial" w:hAnsi="Arial" w:eastAsia="Microsoft JhengHei" w:cs="Arial"/>
          <w:b/>
          <w:sz w:val="18"/>
        </w:rPr>
        <w:t>Pull Control Register 3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7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SDI_PULL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SDI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sdi.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SCK_PULL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sck.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SDC_PULL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SDC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sdc.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SHUT_PUL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3-2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Shut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CM_PULL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cm.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</w:tbl>
    <w:p>
      <w:pPr>
        <w:spacing w:after="0"/>
      </w:pPr>
    </w:p>
    <w:p>
      <w:pPr>
        <w:pStyle w:val="Heading3"/>
      </w:pPr>
      <w:r>
        <w:t>8.1.51 CABC Brightness Control Register 1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CBCR1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CABC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Brightness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35"/>
        <w:gridCol w:w="901"/>
        <w:gridCol w:w="977"/>
        <w:gridCol w:w="977"/>
        <w:gridCol w:w="977"/>
        <w:gridCol w:w="978"/>
        <w:gridCol w:w="977"/>
        <w:gridCol w:w="977"/>
        <w:gridCol w:w="96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WDBV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GAM18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DD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BCTR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BP_MODE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CABC_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209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8-52：</w:t>
      </w:r>
      <w:r>
        <w:rPr>
          <w:rFonts w:ascii="Arial" w:hAnsi="Arial" w:eastAsia="Microsoft JhengHei" w:cs="Arial"/>
          <w:b/>
          <w:sz w:val="18"/>
        </w:rPr>
        <w:t>CABC Brightness Control Register 1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WDBV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GAM18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Gamma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gamma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18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BackLight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backlight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on/off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(Completely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backlight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circuit)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feature.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BCTR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On/Off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block.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BP_MODE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2-1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Preservation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CABC.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DABC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Conservation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Picture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Aggressive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Moving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Image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Mode)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CABC_EN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CABC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CABC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feature.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CABC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CABC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</w:p>
        </w:tc>
      </w:tr>
    </w:tbl>
    <w:p>
      <w:pPr>
        <w:spacing w:after="0"/>
      </w:pPr>
    </w:p>
    <w:p>
      <w:pPr>
        <w:pStyle w:val="Heading3"/>
      </w:pPr>
      <w:r>
        <w:t>8.1.52 CABC Brightness Control Register 2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CBCR2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CABC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Brightbess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8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PWM_PS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BCB_PS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0x6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0x9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CABC_MB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8-53：</w:t>
      </w:r>
      <w:r>
        <w:rPr>
          <w:rFonts w:ascii="Arial" w:hAnsi="Arial" w:eastAsia="Microsoft JhengHei" w:cs="Arial"/>
          <w:b/>
          <w:sz w:val="18"/>
        </w:rPr>
        <w:t>CABC Brightness Control Register 2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1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PWM_PS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PWM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PreScale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PWM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depend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(pclk).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example,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“0111”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“1000”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20MHz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“0110”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“0101”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BCD_PS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BCB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PreScale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number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iternation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second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carried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BCB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unit.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depend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(pclk).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example,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“0101”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“0110”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25MHz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“1001”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50MHz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“1011”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75MHz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“1100”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CABC_MB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CABC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Minimum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CABC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Minimum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level.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8.1.53 CABC Brightness Status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CBSR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CABC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Brightness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VGA_SEL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BCL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RDBV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8-54：</w:t>
      </w:r>
      <w:r>
        <w:rPr>
          <w:rFonts w:ascii="Arial" w:hAnsi="Arial" w:eastAsia="Microsoft JhengHei" w:cs="Arial"/>
          <w:b/>
          <w:sz w:val="18"/>
        </w:rPr>
        <w:t>CABC Brightness Status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VGA_SEL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VGA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resolution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frame.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Panel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resolutions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matched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exactly.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example,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"0111"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work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panel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384000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(+/-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15%).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words,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range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326400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441600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Hence,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800x480,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480x800,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512x750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750x512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supported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VGA_SEL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"0111".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400x240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(WQVGA)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400x300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(SQVGA)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480x320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(FVGA)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540x360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(FVGA+)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600x400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(FVGA++)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640x480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(VGA)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800x480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(WVGA)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800x600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(SVGA)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1024x600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(WSVGA)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1024x768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(XGA)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1280x768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(WXGA)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1280x960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(SXGA)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11-9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BCL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width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modulation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backlight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source.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Architecture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RDBV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Display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brightness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CABC.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Architecture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II.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8.1.54 Encoder Control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ECR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Encoder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ENC_LW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0x78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ENC_LW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ENC_MO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ENC_EN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8-55：</w:t>
      </w:r>
      <w:r>
        <w:rPr>
          <w:rFonts w:ascii="Arial" w:hAnsi="Arial" w:eastAsia="Microsoft JhengHei" w:cs="Arial"/>
          <w:b/>
          <w:sz w:val="18"/>
        </w:rPr>
        <w:t>Encoder Control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ENC_LW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LineWidth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define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width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3-2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ENC_MODE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Smartlink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ENC_EN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Smartlink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feature.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</w:p>
        </w:tc>
      </w:tr>
    </w:tbl>
    <w:p>
      <w:pPr>
        <w:spacing w:after="0"/>
      </w:pPr>
    </w:p>
    <w:p>
      <w:pPr>
        <w:pStyle w:val="Heading3"/>
      </w:pPr>
      <w:r>
        <w:t>8.1.55 Video Sync Delay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VSDR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Sync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70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HSD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8-56：</w:t>
      </w:r>
      <w:r>
        <w:rPr>
          <w:rFonts w:ascii="Arial" w:hAnsi="Arial" w:eastAsia="Microsoft JhengHei" w:cs="Arial"/>
          <w:b/>
          <w:sz w:val="18"/>
        </w:rPr>
        <w:t>Video Sync Delay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3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15:8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pipeline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7:0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pipeline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8.1.56 Trimming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TMR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Trimming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563"/>
        <w:gridCol w:w="1134"/>
        <w:gridCol w:w="700"/>
        <w:gridCol w:w="700"/>
        <w:gridCol w:w="700"/>
        <w:gridCol w:w="2483"/>
        <w:gridCol w:w="746"/>
        <w:gridCol w:w="746"/>
        <w:gridCol w:w="78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DONE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PASS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DONE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VBIST_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SRT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VBIST_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TRIM_EN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RWAC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RWAC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TRIM_CMD[7:4]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TRIM_CMD[3:0]/XORC_FILTER[3:0]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4184"/>
            <w:gridSpan w:val="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8-57：</w:t>
      </w:r>
      <w:r>
        <w:rPr>
          <w:rFonts w:ascii="Arial" w:hAnsi="Arial" w:eastAsia="Microsoft JhengHei" w:cs="Arial"/>
          <w:b/>
          <w:sz w:val="18"/>
        </w:rPr>
        <w:t>Trimming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TRIM_DON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DONE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indicates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done.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TRIM_PASS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indicates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successful.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XORC_DON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DONE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indicates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done.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8’hAA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8’h55.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8’h55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8’hAA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done,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indicates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done.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VBIST_SRT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engine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stop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boundary.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software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wait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least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frame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before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disabling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VBIST_EN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VBIST_EN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function.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automatically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color,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green,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blue,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repeatedly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current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setting.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done,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clear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indicates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successful.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TRIM_CMD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7:4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define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upper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header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auto-trimming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TRIM_EN=1,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request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receiver.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TRIM_CMD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/XORC_FIL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3:0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define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header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auto-trimming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TRIM_EN=1,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request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receiver.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XORC_EN=1,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define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filter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qualify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width.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8.1.57 GPIO1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GPIO1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GPIO1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0xEF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GPIO1_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</w:t>
            </w:r>
          </w:p>
        </w:tc>
        <w:tc>
          <w:tcPr>
            <w:tcW w:type="dxa" w:w="7322"/>
            <w:gridSpan w:val="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GPIO1_CTR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7322"/>
            <w:gridSpan w:val="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7322"/>
            <w:gridSpan w:val="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GPIO0_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</w:t>
            </w:r>
          </w:p>
        </w:tc>
        <w:tc>
          <w:tcPr>
            <w:tcW w:type="dxa" w:w="7322"/>
            <w:gridSpan w:val="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GPIO0_CTR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7322"/>
            <w:gridSpan w:val="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7322"/>
            <w:gridSpan w:val="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8-58：</w:t>
      </w:r>
      <w:r>
        <w:rPr>
          <w:rFonts w:ascii="Arial" w:hAnsi="Arial" w:eastAsia="Microsoft JhengHei" w:cs="Arial"/>
          <w:b/>
          <w:sz w:val="18"/>
        </w:rPr>
        <w:t>GPIO1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GPIO1_CTR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configured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GPIO1_CTR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14:8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behavior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Please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description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6-0.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GPIO0_CTR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dbcl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configured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GPIO0_CTR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6:0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behavior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dbcl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Module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module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Module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Direction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direction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4-3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GPIO0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input(bit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Polarity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polarity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GPIO0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input(bit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</w:tr>
    </w:tbl>
    <w:p>
      <w:pPr>
        <w:spacing w:after="0"/>
      </w:pPr>
    </w:p>
    <w:p>
      <w:pPr>
        <w:pStyle w:val="Heading3"/>
      </w:pPr>
      <w:r>
        <w:t>8.1.58 GPIO2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GPIO2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GPIO2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8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GPIO2_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</w:t>
            </w:r>
          </w:p>
        </w:tc>
        <w:tc>
          <w:tcPr>
            <w:tcW w:type="dxa" w:w="7322"/>
            <w:gridSpan w:val="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GPIO2_CTR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7322"/>
            <w:gridSpan w:val="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7322"/>
            <w:gridSpan w:val="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8-59：</w:t>
      </w:r>
      <w:r>
        <w:rPr>
          <w:rFonts w:ascii="Arial" w:hAnsi="Arial" w:eastAsia="Microsoft JhengHei" w:cs="Arial"/>
          <w:b/>
          <w:sz w:val="18"/>
        </w:rPr>
        <w:t>GPIO1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1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GPIO2_CTR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sys_clk_out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configured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GPIO2_CTR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6:0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GPIO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behavior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sys_clk_out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Module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module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Module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Direction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direction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4-3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pull-up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pull-down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75k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Keeper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GPIO0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input(bit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pin.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: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Interrupt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Polarity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polarity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GPIO0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input(bit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enabled.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Active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</w:tr>
    </w:tbl>
    <w:p>
      <w:pPr>
        <w:spacing w:after="0"/>
      </w:pPr>
    </w:p>
    <w:p>
      <w:pPr>
        <w:pStyle w:val="Heading3"/>
      </w:pPr>
      <w:r>
        <w:t>8.1.59 DLYA01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DLYA01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DLYA01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DELAY_A_1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DELAY_A_0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8-60：</w:t>
      </w:r>
      <w:r>
        <w:rPr>
          <w:rFonts w:ascii="Arial" w:hAnsi="Arial" w:eastAsia="Microsoft JhengHei" w:cs="Arial"/>
          <w:b/>
          <w:sz w:val="18"/>
        </w:rPr>
        <w:t>DLYA01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DELAY_A_1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DELAY_A_0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8.1.60 DLYA23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DLYA23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DLYA23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DELAY_A_3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DELAY_A_2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8-61：</w:t>
      </w:r>
      <w:r>
        <w:rPr>
          <w:rFonts w:ascii="Arial" w:hAnsi="Arial" w:eastAsia="Microsoft JhengHei" w:cs="Arial"/>
          <w:b/>
          <w:sz w:val="18"/>
        </w:rPr>
        <w:t>DLYA23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DELAY_A_3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DELAY_A_2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8.1.61 DLYB01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DLYB01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DLYB01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DELAY_B_1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DELAY_B_0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8-62：</w:t>
      </w:r>
      <w:r>
        <w:rPr>
          <w:rFonts w:ascii="Arial" w:hAnsi="Arial" w:eastAsia="Microsoft JhengHei" w:cs="Arial"/>
          <w:b/>
          <w:sz w:val="18"/>
        </w:rPr>
        <w:t>DLYB01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DELAY_B_1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DELAY_B_0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8.1.62 DLYB23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DLYB23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DLYB23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DELAY_B_3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DELAY_B_2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8-63：</w:t>
      </w:r>
      <w:r>
        <w:rPr>
          <w:rFonts w:ascii="Arial" w:hAnsi="Arial" w:eastAsia="Microsoft JhengHei" w:cs="Arial"/>
          <w:b/>
          <w:sz w:val="18"/>
        </w:rPr>
        <w:t>DLYB23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DELAY_B_3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DELAY_B_2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XORC_SEL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8.1.63 DLYC01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DLYC01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DLYC01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DELAY_C_1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DELAY_C_0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8-64：</w:t>
      </w:r>
      <w:r>
        <w:rPr>
          <w:rFonts w:ascii="Arial" w:hAnsi="Arial" w:eastAsia="Microsoft JhengHei" w:cs="Arial"/>
          <w:b/>
          <w:sz w:val="18"/>
        </w:rPr>
        <w:t>DLYC01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DELAY_C_1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average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DELAY_A_1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DELAY_B_1.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DELAY_C_0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average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DELAY_A_0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DELAY_B_0.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8.1.64 DLYC23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DLYC23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DLYC23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6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DELAY_C_3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DELAY_C_2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6276"/>
            <w:gridSpan w:val="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0x20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8-65：</w:t>
      </w:r>
      <w:r>
        <w:rPr>
          <w:rFonts w:ascii="Arial" w:hAnsi="Arial" w:eastAsia="Microsoft JhengHei" w:cs="Arial"/>
          <w:b/>
          <w:sz w:val="18"/>
        </w:rPr>
        <w:t>DLYC23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0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15-14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DELAY_C_3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average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DELAY_A_3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DELAY_B_3.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7-6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DELAY_C_2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provide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status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average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calibration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results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DELAY_A_2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DELAY_B_2.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8.1.65 Analog Control Register 5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ACR5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ACR5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1"/>
        <w:gridCol w:w="976"/>
        <w:gridCol w:w="977"/>
        <w:gridCol w:w="977"/>
        <w:gridCol w:w="977"/>
        <w:gridCol w:w="978"/>
        <w:gridCol w:w="977"/>
        <w:gridCol w:w="977"/>
        <w:gridCol w:w="963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DEC_XO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R_E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DEC_FB_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D3_FB_E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D2_FB_E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D1_FB_E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D0_FB_E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XOR_TU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NE_EN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REG_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CTR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RW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8-66：</w:t>
      </w:r>
      <w:r>
        <w:rPr>
          <w:rFonts w:ascii="Arial" w:hAnsi="Arial" w:eastAsia="Microsoft JhengHei" w:cs="Arial"/>
          <w:b/>
          <w:sz w:val="18"/>
        </w:rPr>
        <w:t>ACR5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46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Reserved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15-8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DEC_XOR_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function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Bit[0]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DEC_FB_E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Decoder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function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Bit[0]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D3_FB_E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Bit[0]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D2_FB_E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Bit[0]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D1_FB_E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Bit[0]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D0_FB_E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Bit[0]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29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XOR_TUNE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_EN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TUNE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Bit[0]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REG_CTR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enable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feedback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through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Bit[7:1]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through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should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programmed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normal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Analog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Test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Controlled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Bit[7:1].</w:t>
            </w:r>
          </w:p>
        </w:tc>
      </w:tr>
    </w:tbl>
    <w:p>
      <w:pPr>
        <w:spacing w:after="0"/>
      </w:pPr>
    </w:p>
    <w:p>
      <w:pPr>
        <w:pStyle w:val="Heading3"/>
      </w:pPr>
      <w:r>
        <w:t>8.1.66 Read Register</w:t>
      </w:r>
    </w:p>
    <w:p>
      <w:pPr>
        <w:spacing w:after="100"/>
        <w:jc w:val="right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Offset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RR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764"/>
        <w:gridCol w:w="973"/>
        <w:gridCol w:w="979"/>
        <w:gridCol w:w="978"/>
        <w:gridCol w:w="981"/>
        <w:gridCol w:w="971"/>
        <w:gridCol w:w="978"/>
        <w:gridCol w:w="976"/>
        <w:gridCol w:w="972"/>
      </w:tblGrid>
      <w:tr>
        <w:trPr>
          <w:cantSplit w:val="true"/>
          <w:tblHeader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RD[15:8]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RD[7:0]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RO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</w:t>
            </w:r>
          </w:p>
        </w:tc>
      </w:tr>
      <w:tr>
        <w:trPr>
          <w:cantSplit w:val="true"/>
        </w:trPr>
        <w:tc>
          <w:tcPr>
            <w:tcW w:type="dxa" w:w="104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8368"/>
            <w:gridSpan w:val="8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8-67：</w:t>
      </w:r>
      <w:r>
        <w:rPr>
          <w:rFonts w:ascii="Arial" w:hAnsi="Arial" w:eastAsia="Microsoft JhengHei" w:cs="Arial"/>
          <w:b/>
          <w:sz w:val="18"/>
        </w:rPr>
        <w:t>Read Register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75"/>
        <w:gridCol w:w="4140"/>
        <w:gridCol w:w="305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Name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Setting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true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entry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point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buffer.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treat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FIFO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continuously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from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16-bit,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width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16-bit.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interface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8-bit,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width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field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8-bit.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RDY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other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words,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when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MIPI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slave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received,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processor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can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data.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56381" cy="28199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1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6381" cy="2819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9 Configuration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various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involved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ps[1:0]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front-end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well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distribution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features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front-end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Dump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smart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configurations</w:t>
      </w:r>
    </w:p>
    <w:p>
      <w:pPr>
        <w:pStyle w:val="Heading2"/>
      </w:pPr>
      <w:r>
        <w:t>9.1 Lane Management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LS(0xDE[1:0])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consist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lane(CL)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lanes(DL0,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DL1,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DL2,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DL3).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down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combination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active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636"/>
        <w:gridCol w:w="1087"/>
        <w:gridCol w:w="780"/>
        <w:gridCol w:w="780"/>
        <w:gridCol w:w="780"/>
        <w:gridCol w:w="780"/>
        <w:gridCol w:w="780"/>
        <w:gridCol w:w="2070"/>
      </w:tblGrid>
      <w:tr>
        <w:trPr>
          <w:cantSplit w:val="true"/>
          <w:tblHeader w:val="true"/>
        </w:trPr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LS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SSD2828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CL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DL0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DL1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DL2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DL3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Max.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Speed</w:t>
            </w:r>
          </w:p>
        </w:tc>
      </w:tr>
      <w:tr>
        <w:trPr>
          <w:cantSplit w:val="true"/>
        </w:trPr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1.0Gbps</w:t>
            </w:r>
          </w:p>
        </w:tc>
      </w:tr>
      <w:tr>
        <w:trPr>
          <w:cantSplit w:val="true"/>
        </w:trPr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lanes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2.0Gbps</w:t>
            </w:r>
          </w:p>
        </w:tc>
      </w:tr>
      <w:tr>
        <w:trPr>
          <w:cantSplit w:val="true"/>
        </w:trPr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lanes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3.0Gbps</w:t>
            </w:r>
          </w:p>
        </w:tc>
      </w:tr>
      <w:tr>
        <w:trPr>
          <w:cantSplit w:val="true"/>
        </w:trPr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lanes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</w:p>
        </w:tc>
        <w:tc>
          <w:tcPr>
            <w:tcW w:type="dxa" w:w="117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4.0Gbps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9-1：</w:t>
      </w:r>
      <w:r>
        <w:rPr>
          <w:rFonts w:ascii="Arial" w:hAnsi="Arial" w:eastAsia="Microsoft JhengHei" w:cs="Arial"/>
          <w:b/>
          <w:sz w:val="18"/>
        </w:rPr>
        <w:t>SSD2828 Lane Management</w:t>
      </w:r>
    </w:p>
    <w:p>
      <w:pPr>
        <w:pStyle w:val="Heading2"/>
      </w:pPr>
      <w:r>
        <w:t>9.2 Use cases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Combination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details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listed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below.</w:t>
      </w:r>
    </w:p>
    <w:p>
      <w:pPr>
        <w:pStyle w:val="Heading3"/>
      </w:pPr>
      <w:r>
        <w:t>9.2.1 RGB + SPI Interface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dumb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smart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both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ps[1:0]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desired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kept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Since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completely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separated,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independently.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dumb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programming.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smart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smart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illustrations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case.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9-1：</w:t>
      </w:r>
      <w:r>
        <w:rPr>
          <w:rFonts w:ascii="Arial" w:hAnsi="Arial" w:eastAsia="Microsoft JhengHei" w:cs="Arial"/>
          <w:b/>
          <w:sz w:val="18"/>
        </w:rPr>
        <w:t>SSD2828 with RGB and SPI Interface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54296" cy="36245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3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4296" cy="362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destinations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separated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primary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dumb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concurrently,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interleave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vertical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blanking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both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horizontal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vertical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blanking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(e.g.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BLLP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period).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both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horizontal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vertical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blanking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either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remain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(sending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blanking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blanking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NVD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BLLP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purpose.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details.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9-2：</w:t>
      </w:r>
      <w:r>
        <w:rPr>
          <w:rFonts w:ascii="Arial" w:hAnsi="Arial" w:eastAsia="Microsoft JhengHei" w:cs="Arial"/>
          <w:b/>
          <w:sz w:val="18"/>
        </w:rPr>
        <w:t>Operation during Video Mode BLLP Period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668"/>
        <w:gridCol w:w="742"/>
        <w:gridCol w:w="3500"/>
        <w:gridCol w:w="3614"/>
      </w:tblGrid>
      <w:tr>
        <w:trPr>
          <w:cantSplit w:val="true"/>
          <w:tblHeader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NVD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BLLP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Afterwards,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Afterwards,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remaining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during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Afterwards,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remaining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link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non-video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sent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the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beginning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period.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Same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non-burst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mode.</w:t>
            </w:r>
          </w:p>
        </w:tc>
      </w:tr>
    </w:tbl>
    <w:p>
      <w:pPr>
        <w:spacing w:after="0"/>
      </w:pPr>
    </w:p>
    <w:p>
      <w:pPr>
        <w:pStyle w:val="Heading3"/>
      </w:pPr>
      <w:r>
        <w:t>9.2.2 MIPI DC Characteristics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DSI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represents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voltage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levels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9-3：</w:t>
      </w:r>
      <w:r>
        <w:rPr>
          <w:rFonts w:ascii="Arial" w:hAnsi="Arial" w:eastAsia="Microsoft JhengHei" w:cs="Arial"/>
          <w:b/>
          <w:sz w:val="18"/>
        </w:rPr>
        <w:t>DSI State Code and DC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2114"/>
        <w:gridCol w:w="1401"/>
      </w:tblGrid>
      <w:tr>
        <w:trPr>
          <w:cantSplit w:val="true"/>
        </w:trPr>
        <w:tc>
          <w:tcPr>
            <w:tcW w:type="dxa" w:w="9412"/>
            <w:gridSpan w:val="2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Voltage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Levels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Dp-Line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Dn-Line</w:t>
            </w:r>
          </w:p>
        </w:tc>
      </w:tr>
      <w:tr>
        <w:trPr>
          <w:cantSplit w:val="true"/>
        </w:trPr>
        <w:tc>
          <w:tcPr>
            <w:tcW w:type="dxa" w:w="9412"/>
            <w:gridSpan w:val="2"/>
            <w:vMerge/>
          </w:tcPr>
          <w:p/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9-2,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logic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level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9-2：</w:t>
      </w:r>
      <w:r>
        <w:rPr>
          <w:rFonts w:ascii="Arial" w:hAnsi="Arial" w:eastAsia="Microsoft JhengHei" w:cs="Arial"/>
          <w:b/>
          <w:sz w:val="18"/>
        </w:rPr>
        <w:t>MIPI Line Levels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3188" cy="25656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5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188" cy="256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9.2.3 High Speed Clock Transmission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High-Speed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low-swing,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(half-rate)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High-Speed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figure.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8339" cy="29428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6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8339" cy="2942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9.2.4 Data Lane State Flow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into:</w:t>
      </w:r>
    </w:p>
    <w:p>
      <w:pPr>
        <w:spacing w:after="60"/>
        <w:ind w:left="482" w:hanging="295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</w:p>
    <w:p>
      <w:pPr>
        <w:spacing w:after="60"/>
        <w:ind w:left="482" w:hanging="295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2.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Bi-Directional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Turnaround</w:t>
      </w:r>
    </w:p>
    <w:p>
      <w:pPr>
        <w:spacing w:after="60"/>
        <w:ind w:left="482" w:hanging="295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3.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9-4：</w:t>
      </w:r>
      <w:r>
        <w:rPr>
          <w:rFonts w:ascii="Arial" w:hAnsi="Arial" w:eastAsia="Microsoft JhengHei" w:cs="Arial"/>
          <w:b/>
          <w:sz w:val="18"/>
        </w:rPr>
        <w:t>Data Lane Mode Entering/Exiting Sequences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3342"/>
        <w:gridCol w:w="3843"/>
        <w:gridCol w:w="2227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Entering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Sequences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Exiting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Sequences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LP-11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LP-00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Bi-Directional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Lane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Turnaround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LP-11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=&gt;HS-0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(HS-0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HS-1)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=&gt;LP-11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Escape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LP-11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=&gt;LP-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High-Z</w:t>
            </w:r>
          </w:p>
        </w:tc>
      </w:tr>
    </w:tbl>
    <w:p>
      <w:pPr>
        <w:spacing w:after="0"/>
      </w:pPr>
    </w:p>
    <w:p>
      <w:pPr>
        <w:pStyle w:val="Heading3"/>
      </w:pPr>
      <w:r>
        <w:t>9.2.5 High Speed Data Transmission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High-Speed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occurs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bursts.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intermediate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bursts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remain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unless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Turnaround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request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presented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High-Speed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side.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request,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leaves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prepares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High-Speed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means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Start-of-Transmission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(SoT)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describes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side.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9-5：</w:t>
      </w:r>
      <w:r>
        <w:rPr>
          <w:rFonts w:ascii="Arial" w:hAnsi="Arial" w:eastAsia="Microsoft JhengHei" w:cs="Arial"/>
          <w:b/>
          <w:sz w:val="18"/>
        </w:rPr>
        <w:t>Start-of-Transmission Sequence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143621" cy="24993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l_p107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621" cy="249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Burst,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leaves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High-Speed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means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End-of-Transmission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(EoT)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possible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EoT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protocol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9-6：</w:t>
      </w:r>
      <w:r>
        <w:rPr>
          <w:rFonts w:ascii="Arial" w:hAnsi="Arial" w:eastAsia="Microsoft JhengHei" w:cs="Arial"/>
          <w:b/>
          <w:sz w:val="18"/>
        </w:rPr>
        <w:t>End-of-Transmission Sequence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338947" cy="14707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l_p107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8947" cy="147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including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9-4：</w:t>
      </w:r>
      <w:r>
        <w:rPr>
          <w:rFonts w:ascii="Arial" w:hAnsi="Arial" w:eastAsia="Microsoft JhengHei" w:cs="Arial"/>
          <w:b/>
          <w:sz w:val="18"/>
        </w:rPr>
        <w:t>High-Speed Data transmission in Bursts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6736" cy="19236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8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6736" cy="1923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9.2.6 Bi-Directional Data Lane Turnaround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direction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bi-directional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swapped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means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Turnaround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opposite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direction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current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direction.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either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Forward-to-Reverse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direction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Reverse-to-Forward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direction.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9-5：</w:t>
      </w:r>
      <w:r>
        <w:rPr>
          <w:rFonts w:ascii="Arial" w:hAnsi="Arial" w:eastAsia="Microsoft JhengHei" w:cs="Arial"/>
          <w:b/>
          <w:sz w:val="18"/>
        </w:rPr>
        <w:t>Turnaround Procedure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55158" cy="13750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9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5158" cy="137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9.2.7 Escape Mode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Low-Power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additional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functionality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becomes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available.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Forward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direction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Reverse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direction.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include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available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features.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(LP-11,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LP-00).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Bridge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(LP-00)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observed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Space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(LP-00).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detected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Bridge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(LP-00),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Entry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aborted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wait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requested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lists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currently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available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actions.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unassigned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reserved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future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expansion.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occur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because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Spaced-One-Hot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encoding.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immediately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doesn’t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match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particular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ignored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side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waits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until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9-7：</w:t>
      </w:r>
      <w:r>
        <w:rPr>
          <w:rFonts w:ascii="Arial" w:hAnsi="Arial" w:eastAsia="Microsoft JhengHei" w:cs="Arial"/>
          <w:b/>
          <w:sz w:val="18"/>
        </w:rPr>
        <w:t>MIPI Escape Mode Entry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2698"/>
        <w:gridCol w:w="2696"/>
        <w:gridCol w:w="2695"/>
      </w:tblGrid>
      <w:tr>
        <w:trPr>
          <w:cantSplit w:val="true"/>
          <w:tblHeader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Escape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Action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Entry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Pattern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(first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transmitted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last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transmitted)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Low-Power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11100001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Ultra-Low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State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00011110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Undefined-1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10011111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Undefined-2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11011110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Reset-Trigger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[Remote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Application]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01100010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Tearing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Effect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01011101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Acknowledge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00100001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Unknown-5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Trigger</w:t>
            </w:r>
          </w:p>
        </w:tc>
        <w:tc>
          <w:tcPr>
            <w:tcW w:type="dxa" w:w="3137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10100000</w:t>
            </w:r>
          </w:p>
        </w:tc>
      </w:tr>
    </w:tbl>
    <w:p>
      <w:pPr>
        <w:spacing w:after="0"/>
      </w:pPr>
    </w:p>
    <w:p>
      <w:pPr>
        <w:pStyle w:val="Heading3"/>
      </w:pPr>
      <w:r>
        <w:t>9.2.8 Low Power Data Transmission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sequences: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Entry: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LP-01,LP-00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11100001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(cid:132)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(cid:132)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stopped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9-6：</w:t>
      </w:r>
      <w:r>
        <w:rPr>
          <w:rFonts w:ascii="Arial" w:hAnsi="Arial" w:eastAsia="Microsoft JhengHei" w:cs="Arial"/>
          <w:b/>
          <w:sz w:val="18"/>
        </w:rPr>
        <w:t>Low Power Data Transmission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75148" cy="23313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1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5148" cy="233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9.2.9 Reset Trigger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reseted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Remote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(RAR)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Entry: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Remote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(RAR)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0110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0010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Mark-1: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</w:p>
    <w:p>
      <w:pPr>
        <w:spacing w:after="100"/>
        <w:ind w:left="642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LP-11&gt;10&gt;00&gt;01&gt;00&gt;01&gt;00&gt;10&gt;00&gt;...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645"/>
        <w:gridCol w:w="682"/>
        <w:gridCol w:w="657"/>
        <w:gridCol w:w="694"/>
        <w:gridCol w:w="695"/>
        <w:gridCol w:w="683"/>
      </w:tblGrid>
      <w:tr>
        <w:trPr>
          <w:cantSplit w:val="true"/>
        </w:trPr>
        <w:tc>
          <w:tcPr>
            <w:tcW w:type="dxa" w:w="1569"/>
          </w:tcPr>
          <w:p/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</w:tcPr>
          <w:p/>
        </w:tc>
      </w:tr>
      <w:tr>
        <w:trPr>
          <w:cantSplit w:val="true"/>
        </w:trPr>
        <w:tc>
          <w:tcPr>
            <w:tcW w:type="dxa" w:w="1569"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</w:tcPr>
          <w:p/>
        </w:tc>
      </w:tr>
      <w:tr>
        <w:trPr>
          <w:cantSplit w:val="true"/>
        </w:trPr>
        <w:tc>
          <w:tcPr>
            <w:tcW w:type="dxa" w:w="1569"/>
          </w:tcPr>
          <w:p/>
        </w:tc>
        <w:tc>
          <w:tcPr>
            <w:tcW w:type="dxa" w:w="1569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1569"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Escap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Entry</w:t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cantSplit w:val="true"/>
        </w:trPr>
        <w:tc>
          <w:tcPr>
            <w:tcW w:type="dxa" w:w="1569"/>
          </w:tcPr>
          <w:p/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vMerge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351"/>
        <w:gridCol w:w="572"/>
        <w:gridCol w:w="605"/>
        <w:gridCol w:w="351"/>
        <w:gridCol w:w="456"/>
        <w:gridCol w:w="544"/>
      </w:tblGrid>
      <w:tr>
        <w:trPr>
          <w:cantSplit w:val="true"/>
        </w:trPr>
        <w:tc>
          <w:tcPr>
            <w:tcW w:type="dxa" w:w="1569"/>
          </w:tcPr>
          <w:p/>
        </w:tc>
        <w:tc>
          <w:tcPr>
            <w:tcW w:type="dxa" w:w="1569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569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3138"/>
            <w:gridSpan w:val="2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569"/>
          </w:tcPr>
          <w:p/>
        </w:tc>
      </w:tr>
      <w:tr>
        <w:trPr>
          <w:cantSplit w:val="true"/>
        </w:trPr>
        <w:tc>
          <w:tcPr>
            <w:tcW w:type="dxa" w:w="1569"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3138"/>
            <w:gridSpan w:val="2"/>
            <w:vMerge/>
          </w:tcPr>
          <w:p/>
        </w:tc>
        <w:tc>
          <w:tcPr>
            <w:tcW w:type="dxa" w:w="1569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</w:t>
            </w:r>
          </w:p>
        </w:tc>
      </w:tr>
      <w:tr>
        <w:trPr>
          <w:cantSplit w:val="true"/>
        </w:trPr>
        <w:tc>
          <w:tcPr>
            <w:tcW w:type="dxa" w:w="1569"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  <w:vMerge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E</w:t>
            </w:r>
          </w:p>
        </w:tc>
        <w:tc>
          <w:tcPr>
            <w:tcW w:type="dxa" w:w="1569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ntry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Co</w:t>
            </w:r>
          </w:p>
        </w:tc>
        <w:tc>
          <w:tcPr>
            <w:tcW w:type="dxa" w:w="1569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mmand</w:t>
            </w:r>
          </w:p>
        </w:tc>
        <w:tc>
          <w:tcPr>
            <w:tcW w:type="dxa" w:w="1569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9-7：</w:t>
      </w:r>
      <w:r>
        <w:rPr>
          <w:rFonts w:ascii="Arial" w:hAnsi="Arial" w:eastAsia="Microsoft JhengHei" w:cs="Arial"/>
          <w:b/>
          <w:sz w:val="18"/>
        </w:rPr>
        <w:t>Trigger – Reset Command in Escape Mode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77713" cy="8380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2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7713" cy="83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9.2.10 Tearing Effect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tearing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effect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(New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V-synch)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happen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Tearing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Effect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(TEE).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Tearing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Effect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(TEE)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(EME):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Tearing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Effect: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0101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1101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Mark-1: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9-8：</w:t>
      </w:r>
      <w:r>
        <w:rPr>
          <w:rFonts w:ascii="Arial" w:hAnsi="Arial" w:eastAsia="Microsoft JhengHei" w:cs="Arial"/>
          <w:b/>
          <w:sz w:val="18"/>
        </w:rPr>
        <w:t>Tearing Effect Command in Escape Mode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28488" cy="25564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3_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255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9.2.11 Acknowledge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recognized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(ACK).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(ACK)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Entry: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(ACK)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0010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0001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Mark-1: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LP-00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=&gt;LP-10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=&gt;LP-11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LP-11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9-9：</w:t>
      </w:r>
      <w:r>
        <w:rPr>
          <w:rFonts w:ascii="Arial" w:hAnsi="Arial" w:eastAsia="Microsoft JhengHei" w:cs="Arial"/>
          <w:b/>
          <w:sz w:val="18"/>
        </w:rPr>
        <w:t>Acknowledge Command in Escape Mode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66588" cy="248071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4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66588" cy="248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9.2.12 Packet Transmission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SSL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DSI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specification.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0392" cy="23436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5_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0392" cy="234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9-10：</w:t>
      </w:r>
      <w:r>
        <w:rPr>
          <w:rFonts w:ascii="Arial" w:hAnsi="Arial" w:eastAsia="Microsoft JhengHei" w:cs="Arial"/>
          <w:b/>
          <w:sz w:val="18"/>
        </w:rPr>
        <w:t>Two Data Transmission Mode (Separate, single)</w:t>
      </w:r>
    </w:p>
    <w:p>
      <w:pPr>
        <w:pStyle w:val="Heading3"/>
      </w:pPr>
      <w:r>
        <w:t>9.2.13 HS Transmission Example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2966" cy="108678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5_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2966" cy="108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9-11：</w:t>
      </w:r>
      <w:r>
        <w:rPr>
          <w:rFonts w:ascii="Arial" w:hAnsi="Arial" w:eastAsia="Microsoft JhengHei" w:cs="Arial"/>
          <w:b/>
          <w:sz w:val="18"/>
        </w:rPr>
        <w:t>One Lane Data Transmission Example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2966" cy="33054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5_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2966" cy="330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9-12：</w:t>
      </w:r>
      <w:r>
        <w:rPr>
          <w:rFonts w:ascii="Arial" w:hAnsi="Arial" w:eastAsia="Microsoft JhengHei" w:cs="Arial"/>
          <w:b/>
          <w:sz w:val="18"/>
        </w:rPr>
        <w:t>Two Lane HS Transmission Example</w:t>
      </w:r>
    </w:p>
    <w:p>
      <w:pPr>
        <w:pStyle w:val="Heading3"/>
      </w:pPr>
      <w:r>
        <w:t>9.2.14 General Packet Structure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structures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low-level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protocol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communication: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both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structures,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Identifier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always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traverses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Sequentially,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multi-byte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significant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unless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otherwise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specified.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62777" cy="89694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6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2777" cy="896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9-13：</w:t>
      </w:r>
      <w:r>
        <w:rPr>
          <w:rFonts w:ascii="Arial" w:hAnsi="Arial" w:eastAsia="Microsoft JhengHei" w:cs="Arial"/>
          <w:b/>
          <w:sz w:val="18"/>
        </w:rPr>
        <w:t>Endian Example (Long Packet)</w:t>
      </w:r>
    </w:p>
    <w:p>
      <w:pPr>
        <w:pStyle w:val="Heading3"/>
      </w:pPr>
      <w:r>
        <w:t>9.2.15 Long Packet Format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9-14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structure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consist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elements: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32-bit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Header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(PH),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application-specific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variable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Footer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(PF).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Header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further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composed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elements: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Identifier,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16-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Word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Count,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Footer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element,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checksum.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65,541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length.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53634" cy="39707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6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53634" cy="3970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9-14：</w:t>
      </w:r>
      <w:r>
        <w:rPr>
          <w:rFonts w:ascii="Arial" w:hAnsi="Arial" w:eastAsia="Microsoft JhengHei" w:cs="Arial"/>
          <w:b/>
          <w:sz w:val="18"/>
        </w:rPr>
        <w:t>Long Packet Structure</w:t>
      </w:r>
    </w:p>
    <w:p>
      <w:pPr>
        <w:pStyle w:val="Heading3"/>
      </w:pPr>
      <w:r>
        <w:t>9.2.16 Short Packet Structure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9-15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structure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ECC;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Footer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present.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four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length.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(ECC)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allows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single-bit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detected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7926" cy="33926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7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926" cy="339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9-15：</w:t>
      </w:r>
      <w:r>
        <w:rPr>
          <w:rFonts w:ascii="Arial" w:hAnsi="Arial" w:eastAsia="Microsoft JhengHei" w:cs="Arial"/>
          <w:b/>
          <w:sz w:val="18"/>
        </w:rPr>
        <w:t>Short Packet Structure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9-13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complete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figure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positional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i.e.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left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right,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chronological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left,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right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increasing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left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right.</w:t>
      </w:r>
    </w:p>
    <w:p>
      <w:pPr>
        <w:pStyle w:val="Heading3"/>
      </w:pPr>
      <w:r>
        <w:t>9.2.17 Data Identifier (DI)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Identifier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Virtual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Channel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9810" cy="12819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7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128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9-16：</w:t>
      </w:r>
      <w:r>
        <w:rPr>
          <w:rFonts w:ascii="Arial" w:hAnsi="Arial" w:eastAsia="Microsoft JhengHei" w:cs="Arial"/>
          <w:b/>
          <w:sz w:val="18"/>
        </w:rPr>
        <w:t>Data Indentifier Structure</w:t>
      </w:r>
    </w:p>
    <w:p>
      <w:pPr>
        <w:pStyle w:val="Heading3"/>
      </w:pPr>
      <w:r>
        <w:t>9.2.18 Victual Channel Identifier (VC)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channel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transactions,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both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communication.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SSD2085,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0x02H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0x01H.</w:t>
      </w:r>
    </w:p>
    <w:p>
      <w:pPr>
        <w:pStyle w:val="Heading3"/>
      </w:pPr>
      <w:r>
        <w:t>9.2.19 Data Type (DT)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groups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(cid:122)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Module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9-8：</w:t>
      </w:r>
      <w:r>
        <w:rPr>
          <w:rFonts w:ascii="Arial" w:hAnsi="Arial" w:eastAsia="Microsoft JhengHei" w:cs="Arial"/>
          <w:b/>
          <w:sz w:val="18"/>
        </w:rPr>
        <w:t>Data Types for Processor-sourced Packets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743"/>
        <w:gridCol w:w="1200"/>
        <w:gridCol w:w="5252"/>
        <w:gridCol w:w="1217"/>
      </w:tblGrid>
      <w:tr>
        <w:trPr>
          <w:cantSplit w:val="true"/>
          <w:tblHeader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hex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binary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Size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21h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Start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31h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Event,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08h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(EoT)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02h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Color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(CM)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Color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(CM)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22h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Down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Peripheral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32h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Peripheral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03h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parameters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parameter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23h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parameters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04h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0100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parameters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0100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parameter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24h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0100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parameters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05h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parameters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parameter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06h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parameters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37h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0111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Maximum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Size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09h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Null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722"/>
        <w:gridCol w:w="1203"/>
        <w:gridCol w:w="5266"/>
        <w:gridCol w:w="1220"/>
      </w:tblGrid>
      <w:tr>
        <w:trPr>
          <w:cantSplit w:val="true"/>
          <w:tblHeader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hex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binary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Size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19h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Blanking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29h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39h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Write/write_LUT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0Eh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Stream,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5-6-5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1Eh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Stream,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18-bit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6-6-6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2Eh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Loosely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Stream,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18-bit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6-6-6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3Eh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Pixel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Stream,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24-bit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8-8-8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Format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x0h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xFh,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unspecified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0000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xx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1111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USE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unspecified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codes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9-9：</w:t>
      </w:r>
      <w:r>
        <w:rPr>
          <w:rFonts w:ascii="Arial" w:hAnsi="Arial" w:eastAsia="Microsoft JhengHei" w:cs="Arial"/>
          <w:b/>
          <w:sz w:val="18"/>
        </w:rPr>
        <w:t>Data Types for Peripheral-sourced Packets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1321"/>
        <w:gridCol w:w="1355"/>
        <w:gridCol w:w="5801"/>
        <w:gridCol w:w="934"/>
      </w:tblGrid>
      <w:tr>
        <w:trPr>
          <w:cantSplit w:val="true"/>
          <w:tblHeader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hex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binary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Size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000x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02h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Acknowledge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Report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03h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07h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0111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08h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(EoT)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09h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19h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1Ah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Generic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1Bh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1011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1Ch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1100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Long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1Dh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20h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1101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21h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0001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22h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0010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DCS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Response,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returned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Short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23h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3Fh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0011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–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1111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</w:tbl>
    <w:p>
      <w:pPr>
        <w:spacing w:after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41420" cy="262123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0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62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9-17：</w:t>
      </w:r>
      <w:r>
        <w:rPr>
          <w:rFonts w:ascii="Arial" w:hAnsi="Arial" w:eastAsia="Microsoft JhengHei" w:cs="Arial"/>
          <w:b/>
          <w:sz w:val="18"/>
        </w:rPr>
        <w:t>16-bit per pixel RGB Color Format, Long packet for MIPI Interface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49496" cy="424165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0_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9496" cy="424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9-18：</w:t>
      </w:r>
      <w:r>
        <w:rPr>
          <w:rFonts w:ascii="Arial" w:hAnsi="Arial" w:eastAsia="Microsoft JhengHei" w:cs="Arial"/>
          <w:b/>
          <w:sz w:val="18"/>
        </w:rPr>
        <w:t>18-bit per Pixel– RGB Color Format, Long packet for MIPI Interface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13859" cy="394431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1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3859" cy="394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9-19：</w:t>
      </w:r>
      <w:r>
        <w:rPr>
          <w:rFonts w:ascii="Arial" w:hAnsi="Arial" w:eastAsia="Microsoft JhengHei" w:cs="Arial"/>
          <w:b/>
          <w:sz w:val="18"/>
        </w:rPr>
        <w:t>18-bit per Pixel in Three Bytes – RGB Color Format, Long packet for MIPI Interface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13859" cy="406561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1_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13859" cy="406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9-20：</w:t>
      </w:r>
      <w:r>
        <w:rPr>
          <w:rFonts w:ascii="Arial" w:hAnsi="Arial" w:eastAsia="Microsoft JhengHei" w:cs="Arial"/>
          <w:b/>
          <w:sz w:val="18"/>
        </w:rPr>
        <w:t>24-bit per Pixel – RGB Color Format, Long packet for MIPI Interface</w:t>
      </w:r>
    </w:p>
    <w:p>
      <w:pPr>
        <w:pStyle w:val="Heading2"/>
      </w:pPr>
      <w:r>
        <w:t>9.3 Operating Modes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cases,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data[15:0]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data[17:0]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packed.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data[17:0]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loosely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packed.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data[23:0]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respectively.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DSI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supported.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0xB7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5)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factor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equal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factor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(0xB1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0xB6)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Sync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Events).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Sync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Events.)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illustrate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definition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9-21：</w:t>
      </w:r>
      <w:r>
        <w:rPr>
          <w:rFonts w:ascii="Arial" w:hAnsi="Arial" w:eastAsia="Microsoft JhengHei" w:cs="Arial"/>
          <w:b/>
          <w:sz w:val="18"/>
        </w:rPr>
        <w:t>Illustration of RGB Interface Parameters for Non-burst Mode with Sync Pulses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3228" cy="248244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2_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3228" cy="248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9-10：</w:t>
      </w:r>
      <w:r>
        <w:rPr>
          <w:rFonts w:ascii="Arial" w:hAnsi="Arial" w:eastAsia="Microsoft JhengHei" w:cs="Arial"/>
          <w:b/>
          <w:sz w:val="18"/>
        </w:rPr>
        <w:t>PLL Setting for Non-burst Mode (PLL reference using pclk)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743567" cy="19239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l_p123_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3567" cy="1923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9-11：</w:t>
      </w:r>
      <w:r>
        <w:rPr>
          <w:rFonts w:ascii="Arial" w:hAnsi="Arial" w:eastAsia="Microsoft JhengHei" w:cs="Arial"/>
          <w:b/>
          <w:sz w:val="18"/>
        </w:rPr>
        <w:t>PLL Setting for Non-burst Mode (PLL reference using tx_clk)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743567" cy="19239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l_p123_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3567" cy="1923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0xB7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5)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factor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(0xB1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0xB6)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VICR1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definition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Sync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9-22：</w:t>
      </w:r>
      <w:r>
        <w:rPr>
          <w:rFonts w:ascii="Arial" w:hAnsi="Arial" w:eastAsia="Microsoft JhengHei" w:cs="Arial"/>
          <w:b/>
          <w:sz w:val="18"/>
        </w:rPr>
        <w:t>Illustration of RGB Interface Parameters for Non-burst Mode with Sync Events and Burst Mode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3228" cy="248694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3_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3228" cy="248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9-12：</w:t>
      </w:r>
      <w:r>
        <w:rPr>
          <w:rFonts w:ascii="Arial" w:hAnsi="Arial" w:eastAsia="Microsoft JhengHei" w:cs="Arial"/>
          <w:b/>
          <w:sz w:val="18"/>
        </w:rPr>
        <w:t>PLL Setting for Burst Mode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774302" cy="192342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l_p124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4302" cy="192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ind w:left="1166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*: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monitor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appropriate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CM,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falling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CM,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SHUT,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Down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Peripheral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falling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SHUT,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Peripheral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reconstruct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9-23：</w:t>
      </w:r>
      <w:r>
        <w:rPr>
          <w:rFonts w:ascii="Arial" w:hAnsi="Arial" w:eastAsia="Microsoft JhengHei" w:cs="Arial"/>
          <w:b/>
          <w:sz w:val="18"/>
        </w:rPr>
        <w:t>Non-Burst mode MIPI structure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8693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8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9-24：</w:t>
      </w:r>
      <w:r>
        <w:rPr>
          <w:rFonts w:ascii="Arial" w:hAnsi="Arial" w:eastAsia="Microsoft JhengHei" w:cs="Arial"/>
          <w:b/>
          <w:sz w:val="18"/>
        </w:rPr>
        <w:t>Burst mode MIPI structure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22392" cy="47778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5_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2392" cy="4777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9.3.1.1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Operation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issue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four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kinds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outgoing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8.1.9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VC2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.)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know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outgoing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corresponding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PSCR1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PSCR2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TDC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command/header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TDC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Otherwise,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TDC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Otherwise,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partition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0x2C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0x3C.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Otherwise,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automatic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partition.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because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0x2C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0x3C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LCD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panel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memory.)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partitioned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few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might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might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PST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0x2C,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0x2C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0x3C.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0x3C,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0x3C.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mode(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IFC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=0),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TDC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200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optionally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make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FBW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automatically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make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1423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7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1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9.3.1.2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Operation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issue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kinds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outgoing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8.1.9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VC2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.)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always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limit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flow.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factors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limit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limit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choose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smaller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among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limits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parameter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taken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MRSR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MRSR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MRSR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already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desired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choose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always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automatically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MRSR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just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parameter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Similar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TDC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outgoing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just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parameter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associated.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according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TDC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automatically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wait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matter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Therefore,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matter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matter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always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RDCR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know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choose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continue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might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described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Under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certain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circumstance,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might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Thus,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RDR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Therefore,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recommended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check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BTAR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BTAR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passed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authority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BTAR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might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acknowledgement.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42253" cy="180595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8_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42253" cy="1805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</w:p>
    <w:p>
      <w:pPr>
        <w:spacing w:after="100"/>
        <w:ind w:left="114"/>
      </w:pPr>
      <w:r>
        <w:rPr>
          <w:rFonts w:ascii="Times New Roman" w:hAnsi="Times New Roman" w:eastAsia="Microsoft JhengHei" w:cs="Times New Roman"/>
          <w:b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back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15406" cy="48000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9_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15406" cy="480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9.3.1.3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Acknowledgement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Operation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authority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FBW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just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passes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authority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BTAR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case,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ARR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ATR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ARR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ATR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Consequently,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ARSR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cleared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(depending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case,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ARR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ATR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ARR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ATR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instead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Therefore,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ARSR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encountered.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detailed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description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DSI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specification.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acknowledgement.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just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9-25：</w:t>
      </w:r>
      <w:r>
        <w:rPr>
          <w:rFonts w:ascii="Arial" w:hAnsi="Arial" w:eastAsia="Microsoft JhengHei" w:cs="Arial"/>
          <w:b/>
          <w:sz w:val="18"/>
        </w:rPr>
        <w:t>Acknowledgement Handling after Non-Read Command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74491" cy="262531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0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74491" cy="262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85588" cy="395946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1_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5588" cy="3959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9-26：</w:t>
      </w:r>
      <w:r>
        <w:rPr>
          <w:rFonts w:ascii="Arial" w:hAnsi="Arial" w:eastAsia="Microsoft JhengHei" w:cs="Arial"/>
          <w:b/>
          <w:sz w:val="18"/>
        </w:rPr>
        <w:t>Acknowledgement Handling after Read Command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9000" cy="13277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1_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27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Remark: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10%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56"/>
        <w:gridCol w:w="4470"/>
      </w:tblGrid>
      <w:tr>
        <w:trPr>
          <w:cantSplit w:val="true"/>
          <w:tblHeader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Bit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Escape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Entry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Low-Power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Peripheral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Timeout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Control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Contention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Detected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single-bit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(detected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corrected)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ECC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multi-bit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(detected,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corrected)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Checksum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Error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(Long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packet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only)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11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Type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Not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Recognized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12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Invalid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13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Invalid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Transmission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Length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14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Reserved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15</w:t>
            </w:r>
          </w:p>
        </w:tc>
        <w:tc>
          <w:tcPr>
            <w:tcW w:type="dxa" w:w="4706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DSI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Protocol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Violation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9-13：</w:t>
      </w:r>
      <w:r>
        <w:rPr>
          <w:rFonts w:ascii="Arial" w:hAnsi="Arial" w:eastAsia="Microsoft JhengHei" w:cs="Arial"/>
          <w:b/>
          <w:sz w:val="18"/>
        </w:rPr>
        <w:t>MIPI error report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9.3.1.4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Tearing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Effect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(TE)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Operation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previous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anything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authority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FBT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FBW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Afterwards,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instruct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FBW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automatically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authority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FBT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makes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DATA[16]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clear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counter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counter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reaches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TEC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counter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counting.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just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automatically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again.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continue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until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FBT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expires.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holds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FBC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contention.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contention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resolved,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9.3.1.5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Contention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Detection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Timer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Operation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resolve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potential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contention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issue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description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detailed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usage.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Whenever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contention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detected,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machine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default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kept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LP11.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9.3.1.6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Operation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int_0/int_1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int_0/int_1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active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words,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happened,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mapped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task.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int_0/int_1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happened.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case,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ISR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happened.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enabled/disabled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ICR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available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their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usage.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RDR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available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BTAR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authority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makes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authority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authority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already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authority.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ARR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either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ATR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above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acknowledgement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response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PLS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slow.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changing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changing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enabled.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LPTO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HSTO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above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error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handling.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PO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accept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several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written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full.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lost.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length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payload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next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going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TDC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PST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decide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next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above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mentioned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check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writing.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SE,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SLA,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MLA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familiar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management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Otherwise,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recommended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important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latency.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immediately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changing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another,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int_0/int_1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level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remain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level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done.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TDC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take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reflect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int_0/int_1.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always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actual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guarantee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recommended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polling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latency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Alternatively,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wait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certain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amount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make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reflects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illustration.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9-27：</w:t>
      </w:r>
      <w:r>
        <w:rPr>
          <w:rFonts w:ascii="Arial" w:hAnsi="Arial" w:eastAsia="Microsoft JhengHei" w:cs="Arial"/>
          <w:b/>
          <w:sz w:val="18"/>
        </w:rPr>
        <w:t>Illustration of Interrupt Latency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93184" cy="205284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4_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93184" cy="205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9.3.1.7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Status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totally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inside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SSD2828QN4,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(CB).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them.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size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1023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possible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Generic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automatic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partitioning,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length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determined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recommended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make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small.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written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check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corresponding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listed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CBE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empty.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CBA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mentioned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However,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requires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know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well.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interrupt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combination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eight.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makes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decision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according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parameters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next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written.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know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going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is.</w:t>
      </w:r>
    </w:p>
    <w:p>
      <w:pPr>
        <w:pStyle w:val="Heading3"/>
      </w:pPr>
      <w:r>
        <w:t>9.3.2 State machine operation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machine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complete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written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cancel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current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8.1.17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description.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mainly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maintain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timing.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mainly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configuration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sleep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automatically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clear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switch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Afterwards,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issue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ULPS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trigger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message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slave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Ultra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switched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consumes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leakage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current.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overall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system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consumption.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exiting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ULPS,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However,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aware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ULPS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relatively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(pleaser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specification).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system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ULPS.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reception,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machine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disassemble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buffers,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RDY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RDCR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completed,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around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transmission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always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stop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</w:p>
    <w:p>
      <w:pPr>
        <w:pStyle w:val="Heading3"/>
      </w:pPr>
      <w:r>
        <w:t>9.3.3 D-PHY operation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D-PHY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transceiver.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it’s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handshaking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procedure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switching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according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PCU.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parallel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serially.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directly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transmitter.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D-PHY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detect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handshaking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PCU.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escape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collect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analog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PCU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Various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parameter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defined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specification.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parameters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mixture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absolute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counts.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requirement.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DAR1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DAR6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purpose.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adjust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DPHY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parameters.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gives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flexibility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speed.</w:t>
      </w:r>
    </w:p>
    <w:p>
      <w:pPr>
        <w:pStyle w:val="Heading3"/>
      </w:pPr>
      <w:r>
        <w:t>9.3.4 Analog Transceiver</w:t>
      </w:r>
    </w:p>
    <w:p>
      <w:pPr>
        <w:pStyle w:val="Heading3"/>
      </w:pPr>
      <w:r>
        <w:t>9.3.5 PLL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calculated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equations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below,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/>
          <w:sz w:val="21"/>
        </w:rPr>
        <w:t>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PRE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MS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PRE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*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NS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where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frequencies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satisfy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constraint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5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MHz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&gt;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≥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100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MHz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5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MHz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&gt;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REF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≥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100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MHz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62.5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MHz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&gt;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≥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1000</w:t>
      </w:r>
      <w:r>
        <w:rPr>
          <w:rFonts w:ascii="Times New Roman" w:hAnsi="Times New Roman" w:eastAsia="Microsoft JhengHei" w:cs="Times New Roman"/>
          <w:b w:val="0"/>
          <w:i/>
          <w:sz w:val="21"/>
        </w:rPr>
        <w:t>MHz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PLCR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modified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off.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sequence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modification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modify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PLL.</w:t>
      </w:r>
    </w:p>
    <w:p>
      <w:pPr>
        <w:pStyle w:val="Heading3"/>
      </w:pPr>
      <w:r>
        <w:t>9.3.6 Clock Source Example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76855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8_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76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10 External Interface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interface,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(type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DBI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2.0)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(type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DBI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2.0)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wire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selection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ps[1:0]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RGB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cases,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data[15:0]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data[17:0]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packed.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data[17:0]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loosely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packed.</w:t>
      </w:r>
    </w:p>
    <w:p>
      <w:pPr>
        <w:spacing w:after="60"/>
        <w:ind w:left="482" w:hanging="238"/>
      </w:pPr>
      <w:r>
        <w:rPr>
          <w:rFonts w:ascii="Arial" w:hAnsi="Arial" w:eastAsia="Microsoft JhengHei" w:cs="Arial"/>
          <w:b/>
          <w:color w:val="2E5496"/>
          <w:sz w:val="21"/>
        </w:rPr>
        <w:t xml:space="preserve">• 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data[24:0]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bpp.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least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significant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written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interfaces.</w:t>
      </w:r>
    </w:p>
    <w:p>
      <w:pPr>
        <w:pStyle w:val="Heading2"/>
      </w:pPr>
      <w:r>
        <w:t>10.1 SPI Interface 8 bit 4 Wire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consists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sdin,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access.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subsequent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falling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second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together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illustration.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Optionally,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10-1：</w:t>
      </w:r>
      <w:r>
        <w:rPr>
          <w:rFonts w:ascii="Arial" w:hAnsi="Arial" w:eastAsia="Microsoft JhengHei" w:cs="Arial"/>
          <w:b/>
          <w:sz w:val="18"/>
        </w:rPr>
        <w:t>Illustration of Write Operation for 8 bit 4 Wire Interface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6736" cy="149567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0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26736" cy="149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Remark: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8bit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8bit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rwx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always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access.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second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matches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LRR,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subsequent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match,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remain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sdout,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falling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illustration.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Optionally,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10-2：</w:t>
      </w:r>
      <w:r>
        <w:rPr>
          <w:rFonts w:ascii="Arial" w:hAnsi="Arial" w:eastAsia="Microsoft JhengHei" w:cs="Arial"/>
          <w:b/>
          <w:sz w:val="18"/>
        </w:rPr>
        <w:t>Illustration of Read Operation for 8 bit 4 Wire Interface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6736" cy="175696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0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26736" cy="1756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10.2 SPI Interface 8 bit 3 Wire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consists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sdin,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access.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subsequent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Instead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associated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priori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words,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every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falling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second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illustration.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Optionally,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10-3：</w:t>
      </w:r>
      <w:r>
        <w:rPr>
          <w:rFonts w:ascii="Arial" w:hAnsi="Arial" w:eastAsia="Microsoft JhengHei" w:cs="Arial"/>
          <w:b/>
          <w:sz w:val="18"/>
        </w:rPr>
        <w:t>Illustration of Write Operation for 8 bit 3 Wire Interface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46370" cy="144680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1_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144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Remark: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8bit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8bit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rwx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low,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always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access.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second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matches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LRR,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subsequent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match,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remain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entering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sdout,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falling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consists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instead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9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difference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illustration.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Optionally,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between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35651" cy="124268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2_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35651" cy="1242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SCK</w:t>
      </w: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CSX0</w:t>
      </w: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reauda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commreaandd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m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too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deenter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2338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2_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2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10-4：</w:t>
      </w:r>
      <w:r>
        <w:rPr>
          <w:rFonts w:ascii="Arial" w:hAnsi="Arial" w:eastAsia="Microsoft JhengHei" w:cs="Arial"/>
          <w:b/>
          <w:sz w:val="18"/>
        </w:rPr>
        <w:t>Illustration of Read Operation for 8 bit 3 Wire Interface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10.2.1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wires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8bit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sequence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stored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data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73218" cy="787248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3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73218" cy="787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1238" cy="792767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4_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1238" cy="7927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10.3 SPI Interface 24 bit 3 Wire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consists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sdin,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sdout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supports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access.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subsequent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operations.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multiple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cycles.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However,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from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Among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purpose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next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actual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011100.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match,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taken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7th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sdcx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indicates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current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cycle.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illustration.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0x1264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address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0x28.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10-5：</w:t>
      </w:r>
      <w:r>
        <w:rPr>
          <w:rFonts w:ascii="Arial" w:hAnsi="Arial" w:eastAsia="Microsoft JhengHei" w:cs="Arial"/>
          <w:b/>
          <w:sz w:val="18"/>
        </w:rPr>
        <w:t>Illustration of Write Operation for 24 bit 3 wire Interface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3318" cy="344041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5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3318" cy="3440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Remark: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8bit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8bit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written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16-bit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command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Afterwards,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return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sdout,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falling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processor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rising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edge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sample.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Please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diagram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illustration.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90565" cy="205944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6_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90565" cy="2059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10-6：</w:t>
      </w:r>
      <w:r>
        <w:rPr>
          <w:rFonts w:ascii="Arial" w:hAnsi="Arial" w:eastAsia="Microsoft JhengHei" w:cs="Arial"/>
          <w:b/>
          <w:sz w:val="18"/>
        </w:rPr>
        <w:t>Illustration of Read Operation for 24 bit 3 Wire Interface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7538" cy="199773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6_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47538" cy="1997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10.3.1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wires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24bit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sequence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0xFF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stored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MIPI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read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back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data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644050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7_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44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40679" cy="407938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8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40679" cy="407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11 MAXIMUM RATINGS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11-1：</w:t>
      </w:r>
      <w:r>
        <w:rPr>
          <w:rFonts w:ascii="Arial" w:hAnsi="Arial" w:eastAsia="Microsoft JhengHei" w:cs="Arial"/>
          <w:b/>
          <w:sz w:val="18"/>
        </w:rPr>
        <w:t>Maximum Ratings (Voltage Referenced to V SS 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99"/>
        <w:gridCol w:w="756"/>
        <w:gridCol w:w="351"/>
        <w:gridCol w:w="975"/>
        <w:gridCol w:w="1964"/>
        <w:gridCol w:w="351"/>
        <w:gridCol w:w="578"/>
        <w:gridCol w:w="1711"/>
        <w:gridCol w:w="351"/>
        <w:gridCol w:w="351"/>
        <w:gridCol w:w="531"/>
        <w:gridCol w:w="351"/>
      </w:tblGrid>
      <w:tr>
        <w:trPr>
          <w:cantSplit w:val="true"/>
          <w:tblHeader w:val="true"/>
        </w:trPr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ymbol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arameter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alue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Unit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MVDD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Supply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-0.3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1.44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</w:t>
            </w:r>
          </w:p>
        </w:tc>
      </w:tr>
      <w:tr>
        <w:trPr>
          <w:cantSplit w:val="true"/>
        </w:trPr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VDDIO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I/O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Supply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-0.3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4.0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</w:t>
            </w:r>
          </w:p>
        </w:tc>
      </w:tr>
      <w:tr>
        <w:trPr>
          <w:cantSplit w:val="true"/>
        </w:trPr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SOL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Solder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Temperature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/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225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for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max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solder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ball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o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</w:t>
            </w:r>
          </w:p>
        </w:tc>
      </w:tr>
      <w:tr>
        <w:trPr>
          <w:cantSplit w:val="true"/>
        </w:trPr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STG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Storage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Temperature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-40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100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o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</w:t>
            </w:r>
          </w:p>
        </w:tc>
      </w:tr>
    </w:tbl>
    <w:p>
      <w:pPr>
        <w:spacing w:after="0"/>
      </w:pPr>
    </w:p>
    <w:p>
      <w:pPr>
        <w:spacing w:after="100"/>
        <w:ind w:left="634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ratings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those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beyond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which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damages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device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occur.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Functional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restricted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limits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electrical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characteristics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tables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Description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section</w:t>
      </w:r>
    </w:p>
    <w:p>
      <w:pPr>
        <w:spacing w:after="100"/>
        <w:ind w:left="634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device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contains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circuitry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protect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inputs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against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damage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static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voltages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electric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fields;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however,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advised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normal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precautions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taken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avoid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voltage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voltages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high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impedance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circuit.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Unused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left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device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light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sensitive.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Caution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taken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avoid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exposure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device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light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source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normal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operation.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device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radiation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protected.</w:t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12 RECOMMENDED OPERATING CONDITIONS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12-1：</w:t>
      </w:r>
      <w:r>
        <w:rPr>
          <w:rFonts w:ascii="Arial" w:hAnsi="Arial" w:eastAsia="Microsoft JhengHei" w:cs="Arial"/>
          <w:b/>
          <w:sz w:val="18"/>
        </w:rPr>
        <w:t>Recommended Operating Conditions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99"/>
        <w:gridCol w:w="1001"/>
        <w:gridCol w:w="238"/>
        <w:gridCol w:w="2110"/>
        <w:gridCol w:w="238"/>
        <w:gridCol w:w="420"/>
        <w:gridCol w:w="693"/>
        <w:gridCol w:w="238"/>
        <w:gridCol w:w="340"/>
        <w:gridCol w:w="682"/>
        <w:gridCol w:w="238"/>
        <w:gridCol w:w="420"/>
        <w:gridCol w:w="583"/>
        <w:gridCol w:w="238"/>
        <w:gridCol w:w="238"/>
        <w:gridCol w:w="369"/>
        <w:gridCol w:w="238"/>
      </w:tblGrid>
      <w:tr>
        <w:trPr>
          <w:cantSplit w:val="true"/>
          <w:tblHeader w:val="true"/>
        </w:trPr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Symbol</w:t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Parameter</w:t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Min</w:t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Typ</w:t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Max</w:t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nit</w:t>
            </w:r>
          </w:p>
        </w:tc>
        <w:tc>
          <w:tcPr>
            <w:tcW w:type="dxa" w:w="55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MVDD</w:t>
            </w:r>
          </w:p>
        </w:tc>
        <w:tc>
          <w:tcPr>
            <w:tcW w:type="dxa" w:w="1108"/>
            <w:gridSpan w:val="2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Digital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Core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Supply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1.08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1.2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1.32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</w:p>
        </w:tc>
      </w:tr>
      <w:tr>
        <w:trPr>
          <w:cantSplit w:val="true"/>
        </w:trPr>
        <w:tc>
          <w:tcPr>
            <w:tcW w:type="dxa" w:w="1662"/>
            <w:gridSpan w:val="3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VDDIO</w:t>
            </w:r>
          </w:p>
        </w:tc>
        <w:tc>
          <w:tcPr>
            <w:tcW w:type="dxa" w:w="1108"/>
            <w:gridSpan w:val="2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I/O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AND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Digital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Supply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2.97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3.3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3.63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</w:p>
        </w:tc>
      </w:tr>
      <w:tr>
        <w:trPr>
          <w:cantSplit w:val="true"/>
        </w:trPr>
        <w:tc>
          <w:tcPr>
            <w:tcW w:type="dxa" w:w="1662"/>
            <w:gridSpan w:val="3"/>
            <w:vMerge/>
          </w:tcPr>
          <w:p/>
        </w:tc>
        <w:tc>
          <w:tcPr>
            <w:tcW w:type="dxa" w:w="1108"/>
            <w:gridSpan w:val="2"/>
            <w:vMerge/>
          </w:tcPr>
          <w:p/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1.8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1.98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</w:p>
        </w:tc>
      </w:tr>
      <w:tr>
        <w:trPr>
          <w:cantSplit w:val="true"/>
        </w:trPr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A</w:t>
            </w:r>
          </w:p>
        </w:tc>
        <w:tc>
          <w:tcPr>
            <w:tcW w:type="dxa" w:w="1108"/>
            <w:gridSpan w:val="2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Operating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Temperature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-30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25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85</w:t>
            </w:r>
          </w:p>
        </w:tc>
        <w:tc>
          <w:tcPr>
            <w:tcW w:type="dxa" w:w="1662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  <w:vertAlign w:val="subscript"/>
              </w:rPr>
              <w:t>o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</w:t>
            </w:r>
          </w:p>
        </w:tc>
      </w:tr>
    </w:tbl>
    <w:p>
      <w:pPr>
        <w:spacing w:after="0"/>
      </w:pPr>
    </w:p>
    <w:p>
      <w:pPr>
        <w:pStyle w:val="Heading1"/>
        <w:spacing w:before="520" w:after="200"/>
        <w:pBdr>
          <w:top w:val="single" w:sz="8" w:space="10" w:color="1F3864"/>
        </w:pBdr>
      </w:pPr>
      <w:r>
        <w:t>13 DC Characteristics</w:t>
      </w:r>
    </w:p>
    <w:p>
      <w:pPr>
        <w:spacing w:after="100"/>
        <w:ind w:left="63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Conditions: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Voltage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MVDD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1.2V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VDDIO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1.8V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Frame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frequency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60Hz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pattern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1080x1920,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colors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vertical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b w:val="0"/>
          <w:i w:val="0"/>
          <w:sz w:val="21"/>
          <w:vertAlign w:val="subscript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25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°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13-1：</w:t>
      </w:r>
      <w:r>
        <w:rPr>
          <w:rFonts w:ascii="Arial" w:hAnsi="Arial" w:eastAsia="Microsoft JhengHei" w:cs="Arial"/>
          <w:b/>
          <w:sz w:val="18"/>
        </w:rPr>
        <w:t>DC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93"/>
        <w:gridCol w:w="576"/>
        <w:gridCol w:w="237"/>
        <w:gridCol w:w="972"/>
        <w:gridCol w:w="734"/>
        <w:gridCol w:w="237"/>
        <w:gridCol w:w="655"/>
        <w:gridCol w:w="813"/>
        <w:gridCol w:w="237"/>
        <w:gridCol w:w="418"/>
        <w:gridCol w:w="339"/>
        <w:gridCol w:w="237"/>
        <w:gridCol w:w="497"/>
        <w:gridCol w:w="339"/>
        <w:gridCol w:w="237"/>
        <w:gridCol w:w="497"/>
        <w:gridCol w:w="339"/>
        <w:gridCol w:w="237"/>
        <w:gridCol w:w="260"/>
        <w:gridCol w:w="418"/>
        <w:gridCol w:w="237"/>
      </w:tblGrid>
      <w:tr>
        <w:trPr>
          <w:cantSplit w:val="true"/>
        </w:trPr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Symbol</w:t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arameter</w:t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est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Condition</w:t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Min</w:t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Typ</w:t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Max</w:t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Unit</w:t>
            </w:r>
          </w:p>
        </w:tc>
        <w:tc>
          <w:tcPr>
            <w:tcW w:type="dxa" w:w="44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MVDD_HS</w:t>
            </w:r>
          </w:p>
        </w:tc>
        <w:tc>
          <w:tcPr>
            <w:tcW w:type="dxa" w:w="1344"/>
            <w:gridSpan w:val="3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Speed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Current</w:t>
            </w:r>
          </w:p>
        </w:tc>
        <w:tc>
          <w:tcPr>
            <w:tcW w:type="dxa" w:w="1344"/>
            <w:gridSpan w:val="3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1Gbps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46.8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76.2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VDDIO_HS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(1.8V)</w:t>
            </w:r>
          </w:p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0.36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VDDIO_HS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(3.3V)</w:t>
            </w:r>
          </w:p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0.79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1.64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MVDD_LP</w:t>
            </w:r>
          </w:p>
        </w:tc>
        <w:tc>
          <w:tcPr>
            <w:tcW w:type="dxa" w:w="1344"/>
            <w:gridSpan w:val="3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Current</w:t>
            </w:r>
          </w:p>
        </w:tc>
        <w:tc>
          <w:tcPr>
            <w:tcW w:type="dxa" w:w="1344"/>
            <w:gridSpan w:val="3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10Mbps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16.00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39.90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VDDIO_LP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(1.8V)</w:t>
            </w:r>
          </w:p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0.43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VDDIO_LP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(3.3V)</w:t>
            </w:r>
          </w:p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0.37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0.94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MVDD_ULPS</w:t>
            </w:r>
          </w:p>
        </w:tc>
        <w:tc>
          <w:tcPr>
            <w:tcW w:type="dxa" w:w="1344"/>
            <w:gridSpan w:val="3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Ultra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Power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State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Current</w:t>
            </w:r>
          </w:p>
        </w:tc>
        <w:tc>
          <w:tcPr>
            <w:tcW w:type="dxa" w:w="1344"/>
            <w:gridSpan w:val="3"/>
            <w:vMerge w:val="restart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off,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no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change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in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all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signals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292.4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435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μ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VDDIO_ULPS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(1.8V)</w:t>
            </w:r>
          </w:p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75.6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150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μ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VDDIO_ULPS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(3.3V)</w:t>
            </w:r>
          </w:p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vMerge/>
          </w:tcPr>
          <w:p/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165.2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327.8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μ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OH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(CMOS)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High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Voltage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(CMOS)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OH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=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-2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~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-16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mA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  <w:vertAlign w:val="subscript"/>
              </w:rPr>
              <w:t>DDIO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x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0.8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OL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(CMOS)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Voltage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(CMOS)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OL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=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~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16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mA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  <w:vertAlign w:val="subscript"/>
              </w:rPr>
              <w:t>DDIO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x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IH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(CMOS)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Voltage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(CMOS)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  <w:vertAlign w:val="subscript"/>
              </w:rPr>
              <w:t>DDIO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x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0.7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(CMOS)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Voltage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(CMOS)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  <w:vertAlign w:val="subscript"/>
              </w:rPr>
              <w:t>DDIO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x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0.2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OZ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Tri-state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Output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Leakage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Current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+/-1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μ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IN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Leakage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Current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IN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=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  <w:vertAlign w:val="subscript"/>
              </w:rPr>
              <w:t>DDIO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or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GND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+/-1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μ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A</w:t>
            </w:r>
          </w:p>
        </w:tc>
      </w:tr>
      <w:tr>
        <w:trPr>
          <w:cantSplit w:val="true"/>
        </w:trPr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IN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Capacitance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2.2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344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pF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13-2：</w:t>
      </w:r>
      <w:r>
        <w:rPr>
          <w:rFonts w:ascii="Arial" w:hAnsi="Arial" w:eastAsia="Microsoft JhengHei" w:cs="Arial"/>
          <w:b/>
          <w:sz w:val="18"/>
        </w:rPr>
        <w:t>HS Transmitter DC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631"/>
        <w:gridCol w:w="238"/>
        <w:gridCol w:w="1054"/>
        <w:gridCol w:w="2051"/>
        <w:gridCol w:w="238"/>
        <w:gridCol w:w="340"/>
        <w:gridCol w:w="527"/>
        <w:gridCol w:w="238"/>
        <w:gridCol w:w="238"/>
        <w:gridCol w:w="494"/>
        <w:gridCol w:w="238"/>
        <w:gridCol w:w="340"/>
        <w:gridCol w:w="527"/>
        <w:gridCol w:w="238"/>
        <w:gridCol w:w="261"/>
        <w:gridCol w:w="471"/>
        <w:gridCol w:w="238"/>
      </w:tblGrid>
      <w:tr>
        <w:trPr>
          <w:cantSplit w:val="true"/>
          <w:tblHeader w:val="true"/>
        </w:trPr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Symbol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Parameter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Min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Typ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Max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Unit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CMTX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HS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Static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Common-mode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Voltage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150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250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mV</w:t>
            </w:r>
          </w:p>
        </w:tc>
      </w:tr>
      <w:tr>
        <w:trPr>
          <w:cantSplit w:val="true"/>
        </w:trPr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|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OD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|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HS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Transmit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Voltage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140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270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mV</w:t>
            </w:r>
          </w:p>
        </w:tc>
      </w:tr>
      <w:tr>
        <w:trPr>
          <w:cantSplit w:val="true"/>
        </w:trPr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|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ΔV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OD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|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HS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Differential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Mismatch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mV</w:t>
            </w:r>
          </w:p>
        </w:tc>
      </w:tr>
      <w:tr>
        <w:trPr>
          <w:cantSplit w:val="true"/>
        </w:trPr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OHHS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HS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Voltage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360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mV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13-3：</w:t>
      </w:r>
      <w:r>
        <w:rPr>
          <w:rFonts w:ascii="Arial" w:hAnsi="Arial" w:eastAsia="Microsoft JhengHei" w:cs="Arial"/>
          <w:b/>
          <w:sz w:val="18"/>
        </w:rPr>
        <w:t>LP Transmitter DC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340"/>
        <w:gridCol w:w="669"/>
        <w:gridCol w:w="238"/>
        <w:gridCol w:w="975"/>
        <w:gridCol w:w="2001"/>
        <w:gridCol w:w="238"/>
        <w:gridCol w:w="340"/>
        <w:gridCol w:w="524"/>
        <w:gridCol w:w="238"/>
        <w:gridCol w:w="340"/>
        <w:gridCol w:w="491"/>
        <w:gridCol w:w="238"/>
        <w:gridCol w:w="340"/>
        <w:gridCol w:w="524"/>
        <w:gridCol w:w="238"/>
        <w:gridCol w:w="340"/>
        <w:gridCol w:w="470"/>
        <w:gridCol w:w="238"/>
      </w:tblGrid>
      <w:tr>
        <w:trPr>
          <w:cantSplit w:val="true"/>
          <w:tblHeader w:val="true"/>
        </w:trPr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Symbol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Parameter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Min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Typ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Max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Unit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OH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LP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Thevenin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Level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1.1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1.2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1.3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</w:p>
        </w:tc>
      </w:tr>
      <w:tr>
        <w:trPr>
          <w:cantSplit w:val="true"/>
        </w:trPr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OL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LP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Thevenin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Level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-50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50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mV</w:t>
            </w:r>
          </w:p>
        </w:tc>
      </w:tr>
      <w:tr>
        <w:trPr>
          <w:cantSplit w:val="true"/>
        </w:trPr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Z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OLP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LP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Transmitter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Output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Impedance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110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Ohm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13-4：</w:t>
      </w:r>
      <w:r>
        <w:rPr>
          <w:rFonts w:ascii="Arial" w:hAnsi="Arial" w:eastAsia="Microsoft JhengHei" w:cs="Arial"/>
          <w:b/>
          <w:sz w:val="18"/>
        </w:rPr>
        <w:t>LP Receiver DC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261"/>
        <w:gridCol w:w="770"/>
        <w:gridCol w:w="238"/>
        <w:gridCol w:w="658"/>
        <w:gridCol w:w="2299"/>
        <w:gridCol w:w="238"/>
        <w:gridCol w:w="340"/>
        <w:gridCol w:w="582"/>
        <w:gridCol w:w="238"/>
        <w:gridCol w:w="238"/>
        <w:gridCol w:w="539"/>
        <w:gridCol w:w="238"/>
        <w:gridCol w:w="340"/>
        <w:gridCol w:w="582"/>
        <w:gridCol w:w="238"/>
        <w:gridCol w:w="261"/>
        <w:gridCol w:w="486"/>
        <w:gridCol w:w="238"/>
      </w:tblGrid>
      <w:tr>
        <w:trPr>
          <w:cantSplit w:val="true"/>
          <w:tblHeader w:val="true"/>
        </w:trPr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Symbol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Parameter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Min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Typ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Max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</w:rPr>
              <w:t>Unit</w:t>
            </w:r>
          </w:p>
        </w:tc>
        <w:tc>
          <w:tcPr>
            <w:tcW w:type="dxa" w:w="52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IH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LP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Logic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Voltage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880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mV</w:t>
            </w:r>
          </w:p>
        </w:tc>
      </w:tr>
      <w:tr>
        <w:trPr>
          <w:cantSplit w:val="true"/>
        </w:trPr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4"/>
                <w:vertAlign w:val="subscript"/>
              </w:rPr>
              <w:t>IL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LP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Logic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Input</w:t>
            </w:r>
            <w:r>
              <w:rPr>
                <w:rFonts w:ascii="Times New Roman" w:hAnsi="Times New Roman" w:eastAsia="Microsoft JhengHei" w:cs="Times New Roman"/>
                <w:sz w:val="14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Voltage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-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550</w:t>
            </w:r>
          </w:p>
        </w:tc>
        <w:tc>
          <w:tcPr>
            <w:tcW w:type="dxa" w:w="1569"/>
            <w:gridSpan w:val="3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4"/>
              </w:rPr>
              <w:t>mV</w:t>
            </w:r>
          </w:p>
        </w:tc>
      </w:tr>
    </w:tbl>
    <w:p>
      <w:pPr>
        <w:spacing w:after="0"/>
      </w:pPr>
    </w:p>
    <w:p>
      <w:pPr>
        <w:pStyle w:val="Heading1"/>
        <w:spacing w:before="520" w:after="200"/>
        <w:pBdr>
          <w:top w:val="single" w:sz="8" w:space="10" w:color="1F3864"/>
        </w:pBdr>
      </w:pPr>
      <w:r>
        <w:t>14 AC Characteristics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NOTE:</w:t>
      </w:r>
    </w:p>
    <w:p>
      <w:pPr>
        <w:spacing w:after="100"/>
        <w:ind w:left="36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unless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Before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gets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locked,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clock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either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pclk,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depending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CSS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bit.</w:t>
      </w:r>
    </w:p>
    <w:p>
      <w:pPr>
        <w:spacing w:after="100"/>
        <w:ind w:left="72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2,</w:t>
      </w:r>
    </w:p>
    <w:p>
      <w:pPr>
        <w:spacing w:after="100"/>
        <w:ind w:left="72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e.g.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Off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&lt;0xB9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0x0000&gt;,</w:t>
      </w:r>
    </w:p>
    <w:p>
      <w:pPr>
        <w:spacing w:after="100"/>
        <w:ind w:left="72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10MHz,</w:t>
      </w:r>
    </w:p>
    <w:p>
      <w:pPr>
        <w:spacing w:after="100"/>
        <w:ind w:left="72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20Mbps</w:t>
      </w:r>
    </w:p>
    <w:p>
      <w:pPr>
        <w:spacing w:after="100"/>
        <w:ind w:left="72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10MHz</w:t>
      </w:r>
    </w:p>
    <w:p>
      <w:pPr>
        <w:spacing w:after="60"/>
        <w:ind w:left="530" w:hanging="295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2.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width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e.g.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horizontal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line.</w:t>
      </w:r>
    </w:p>
    <w:p>
      <w:pPr>
        <w:spacing w:after="60"/>
        <w:ind w:left="530" w:hanging="295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3.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characteristics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specifie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maximum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interface.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However,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another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factor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affecting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speed.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takes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automatic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control.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take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signal,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needs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ensure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output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throughput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larger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incoming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rate.</w:t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14.1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Wire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Timing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14-1：</w:t>
      </w:r>
      <w:r>
        <w:rPr>
          <w:rFonts w:ascii="Arial" w:hAnsi="Arial" w:eastAsia="Microsoft JhengHei" w:cs="Arial"/>
          <w:b/>
          <w:sz w:val="18"/>
        </w:rPr>
        <w:t>8 Bit 4 Wire SPI Interface Timing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92"/>
        <w:gridCol w:w="4450"/>
        <w:gridCol w:w="896"/>
        <w:gridCol w:w="777"/>
        <w:gridCol w:w="788"/>
        <w:gridCol w:w="760"/>
      </w:tblGrid>
      <w:tr>
        <w:trPr>
          <w:cantSplit w:val="true"/>
          <w:tblHeader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Symbol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Parameter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Min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Max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Unit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cycle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Cycle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Cycle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1/8T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MHz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AS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AH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Register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DSW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DHW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ACC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4.4+6T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DHR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1.2+4T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4.4+6T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CLKL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CSWD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CSRD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F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14-1：</w:t>
      </w:r>
      <w:r>
        <w:rPr>
          <w:rFonts w:ascii="Arial" w:hAnsi="Arial" w:eastAsia="Microsoft JhengHei" w:cs="Arial"/>
          <w:b/>
          <w:sz w:val="18"/>
        </w:rPr>
        <w:t>8 Bit 4 Wire SPI Interface Timing Diagram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30417" cy="533716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4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30417" cy="5337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14.2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Wire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Timing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14-2：</w:t>
      </w:r>
      <w:r>
        <w:rPr>
          <w:rFonts w:ascii="Arial" w:hAnsi="Arial" w:eastAsia="Microsoft JhengHei" w:cs="Arial"/>
          <w:b/>
          <w:sz w:val="18"/>
        </w:rPr>
        <w:t>8 Bit 3 Wire SPI Interface Timing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89"/>
        <w:gridCol w:w="4454"/>
        <w:gridCol w:w="895"/>
        <w:gridCol w:w="776"/>
        <w:gridCol w:w="792"/>
        <w:gridCol w:w="757"/>
      </w:tblGrid>
      <w:tr>
        <w:trPr>
          <w:cantSplit w:val="true"/>
          <w:tblHeader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Symbol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Parameter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Min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Max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Unit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cycle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Cycle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Cycle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1/8T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MHz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DSW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OHW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ACC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4.4+6T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DHR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1.2+4T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4.4+6T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CLKL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CSWD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CSRD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F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14-2：</w:t>
      </w:r>
      <w:r>
        <w:rPr>
          <w:rFonts w:ascii="Arial" w:hAnsi="Arial" w:eastAsia="Microsoft JhengHei" w:cs="Arial"/>
          <w:b/>
          <w:sz w:val="18"/>
        </w:rPr>
        <w:t>8 Bit 3 Wire SPI Interface Timing Diagram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9844" cy="440580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5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09844" cy="440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14.3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24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3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Wire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SPI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Interface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Timing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14-3：</w:t>
      </w:r>
      <w:r>
        <w:rPr>
          <w:rFonts w:ascii="Arial" w:hAnsi="Arial" w:eastAsia="Microsoft JhengHei" w:cs="Arial"/>
          <w:b/>
          <w:sz w:val="18"/>
        </w:rPr>
        <w:t>24 Bit 3 Wire SPI Interface Timing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83"/>
        <w:gridCol w:w="4444"/>
        <w:gridCol w:w="918"/>
        <w:gridCol w:w="785"/>
        <w:gridCol w:w="769"/>
        <w:gridCol w:w="786"/>
      </w:tblGrid>
      <w:tr>
        <w:trPr>
          <w:cantSplit w:val="true"/>
          <w:tblHeader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Symbol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Parameters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Min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Max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Units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cycle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Cycle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Serial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Cycle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1/8T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MHz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DSW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OHW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ACC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Access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4.4+6T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DHR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1.2+4T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4.4+6T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CLKL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CLKH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Clock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CSWD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Write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CSRD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Chip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Select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Read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Delay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R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F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14-3：</w:t>
      </w:r>
      <w:r>
        <w:rPr>
          <w:rFonts w:ascii="Arial" w:hAnsi="Arial" w:eastAsia="Microsoft JhengHei" w:cs="Arial"/>
          <w:b/>
          <w:sz w:val="18"/>
        </w:rPr>
        <w:t>24 Bit 3 Wire SPI Interface Timing Diagram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348" cy="468122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6_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32348" cy="468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14.4 RGB Interface Timing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14-4：</w:t>
      </w:r>
      <w:r>
        <w:rPr>
          <w:rFonts w:ascii="Arial" w:hAnsi="Arial" w:eastAsia="Microsoft JhengHei" w:cs="Arial"/>
          <w:b/>
          <w:sz w:val="18"/>
        </w:rPr>
        <w:t>RGB Interface Timing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891"/>
        <w:gridCol w:w="4236"/>
        <w:gridCol w:w="963"/>
        <w:gridCol w:w="972"/>
        <w:gridCol w:w="733"/>
        <w:gridCol w:w="790"/>
      </w:tblGrid>
      <w:tr>
        <w:trPr>
          <w:cantSplit w:val="true"/>
          <w:tblHeader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Symbol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Parameters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Min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Max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Units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pclk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16/18/24T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16/18/24T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vsys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vsyh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Vertical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hsys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hsyh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Horizontal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hv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Phase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difference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Sync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Falling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Edge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pclk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CKL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Low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8/9/12T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8/9/12T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CKH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High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Period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8/9/12T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8/9/12T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ds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Setup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3.3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dh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Data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hold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3.3</w:t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569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Times New Roman" w:hAnsi="Times New Roman" w:eastAsia="Microsoft JhengHei" w:cs="Times New Roman"/>
          <w:b/>
          <w:i w:val="0"/>
          <w:sz w:val="21"/>
        </w:rPr>
        <w:t>Note:</w:t>
      </w:r>
    </w:p>
    <w:p>
      <w:pPr>
        <w:spacing w:after="60"/>
        <w:ind w:left="482" w:hanging="295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represents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rate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Tmax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(PLL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lane)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Tmax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/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4G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=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250ps</w:t>
      </w:r>
    </w:p>
    <w:p>
      <w:pPr>
        <w:spacing w:after="60"/>
        <w:ind w:left="482" w:hanging="295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2.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All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timings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based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20%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80%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supply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voltage</w:t>
      </w:r>
    </w:p>
    <w:p>
      <w:pPr>
        <w:spacing w:after="60"/>
        <w:ind w:left="482" w:hanging="295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3.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number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horizontal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line</w:t>
      </w:r>
    </w:p>
    <w:p>
      <w:pPr>
        <w:spacing w:after="60"/>
        <w:ind w:left="482" w:hanging="295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4.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period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depends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(bpp)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setting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whether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column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followed.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non-burst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values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Typ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column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should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followed.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14-4：</w:t>
      </w:r>
      <w:r>
        <w:rPr>
          <w:rFonts w:ascii="Arial" w:hAnsi="Arial" w:eastAsia="Microsoft JhengHei" w:cs="Arial"/>
          <w:b/>
          <w:sz w:val="18"/>
        </w:rPr>
        <w:t>RGB Interface Timing Diagram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2550" cy="27164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7_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1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14.5 RESET Timing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14-5：</w:t>
      </w:r>
      <w:r>
        <w:rPr>
          <w:rFonts w:ascii="Arial" w:hAnsi="Arial" w:eastAsia="Microsoft JhengHei" w:cs="Arial"/>
          <w:b/>
          <w:sz w:val="18"/>
        </w:rPr>
        <w:t>RESET Timing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99"/>
        <w:gridCol w:w="735"/>
        <w:gridCol w:w="3133"/>
        <w:gridCol w:w="794"/>
        <w:gridCol w:w="657"/>
        <w:gridCol w:w="351"/>
        <w:gridCol w:w="351"/>
        <w:gridCol w:w="670"/>
        <w:gridCol w:w="351"/>
        <w:gridCol w:w="351"/>
        <w:gridCol w:w="538"/>
        <w:gridCol w:w="351"/>
      </w:tblGrid>
      <w:tr>
        <w:trPr>
          <w:cantSplit w:val="true"/>
          <w:tblHeader w:val="true"/>
        </w:trPr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Symbol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Parameters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Min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Max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Units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568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RESET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RESET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“Low”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Pulse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Width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568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ms</w:t>
            </w:r>
          </w:p>
        </w:tc>
      </w:tr>
    </w:tbl>
    <w:p>
      <w:pPr>
        <w:spacing w:after="0"/>
      </w:pPr>
    </w:p>
    <w:p>
      <w:pPr>
        <w:pStyle w:val="Heading2"/>
      </w:pPr>
      <w:r>
        <w:t>14.6 TX_CLK Timing</w:t>
      </w: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Table 14-6：</w:t>
      </w:r>
      <w:r>
        <w:rPr>
          <w:rFonts w:ascii="Arial" w:hAnsi="Arial" w:eastAsia="Microsoft JhengHei" w:cs="Arial"/>
          <w:b/>
          <w:sz w:val="18"/>
        </w:rPr>
        <w:t>TX_CLK Timing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99"/>
        <w:gridCol w:w="735"/>
        <w:gridCol w:w="3133"/>
        <w:gridCol w:w="794"/>
        <w:gridCol w:w="758"/>
        <w:gridCol w:w="351"/>
        <w:gridCol w:w="351"/>
        <w:gridCol w:w="568"/>
        <w:gridCol w:w="351"/>
        <w:gridCol w:w="351"/>
        <w:gridCol w:w="538"/>
        <w:gridCol w:w="351"/>
      </w:tblGrid>
      <w:tr>
        <w:trPr>
          <w:cantSplit w:val="true"/>
          <w:tblHeader w:val="true"/>
        </w:trPr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Symbol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CCCCC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Parameters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CCCCC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Min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Typ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Max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Units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568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TXCLK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Frequency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568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30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MHz</w:t>
            </w:r>
          </w:p>
        </w:tc>
      </w:tr>
      <w:tr>
        <w:trPr>
          <w:cantSplit w:val="true"/>
        </w:trPr>
        <w:tc>
          <w:tcPr>
            <w:tcW w:type="dxa" w:w="1568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R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Rise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8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  <w:tr>
        <w:trPr>
          <w:cantSplit w:val="true"/>
        </w:trPr>
        <w:tc>
          <w:tcPr>
            <w:tcW w:type="dxa" w:w="1568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  <w:vertAlign w:val="subscript"/>
              </w:rPr>
              <w:t>F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Fall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784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-</w:t>
            </w:r>
          </w:p>
        </w:tc>
        <w:tc>
          <w:tcPr>
            <w:tcW w:type="dxa" w:w="1568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352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ns</w:t>
            </w:r>
          </w:p>
        </w:tc>
      </w:tr>
    </w:tbl>
    <w:p>
      <w:pPr>
        <w:spacing w:after="0"/>
      </w:pPr>
    </w:p>
    <w:p>
      <w:pPr>
        <w:pStyle w:val="FigCaption"/>
        <w:keepNext/>
      </w:pPr>
      <w:r>
        <w:rPr>
          <w:rFonts w:ascii="Arial" w:hAnsi="Arial" w:eastAsia="Microsoft JhengHei" w:cs="Arial"/>
          <w:b/>
          <w:color w:val="2E5496"/>
          <w:sz w:val="18"/>
        </w:rPr>
        <w:t>Figure 14-5：</w:t>
      </w:r>
      <w:r>
        <w:rPr>
          <w:rFonts w:ascii="Arial" w:hAnsi="Arial" w:eastAsia="Microsoft JhengHei" w:cs="Arial"/>
          <w:b/>
          <w:sz w:val="18"/>
        </w:rPr>
        <w:t>TX_CLK Timing Diagram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91456" cy="217302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8_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91456" cy="217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15 Power up sequence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33999" cy="638907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9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6389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16 Power off sequence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4410" cy="554666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0_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554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17 Example for system sleep in and out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Note: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Following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example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reference,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application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related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particular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driver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IC,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e.g.Wait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TX_CLK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(_XIN,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_XIO)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csontrol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578"/>
        <w:gridCol w:w="351"/>
        <w:gridCol w:w="549"/>
        <w:gridCol w:w="1323"/>
        <w:gridCol w:w="979"/>
        <w:gridCol w:w="1113"/>
        <w:gridCol w:w="495"/>
        <w:gridCol w:w="619"/>
        <w:gridCol w:w="2084"/>
        <w:gridCol w:w="1319"/>
      </w:tblGrid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2823"/>
            <w:gridSpan w:val="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switches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</w:t>
            </w:r>
          </w:p>
        </w:tc>
        <w:tc>
          <w:tcPr>
            <w:tcW w:type="dxa" w:w="941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CFFFF"/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Driver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</w:t>
            </w:r>
          </w:p>
        </w:tc>
      </w:tr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vMerge/>
          </w:tcPr>
          <w:p/>
        </w:tc>
      </w:tr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switches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signals</w:t>
            </w:r>
          </w:p>
        </w:tc>
        <w:tc>
          <w:tcPr>
            <w:tcW w:type="dxa" w:w="941"/>
            <w:vMerge/>
          </w:tcPr>
          <w:p/>
        </w:tc>
      </w:tr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vMerge/>
          </w:tcPr>
          <w:p/>
        </w:tc>
      </w:tr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Wait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10ms</w:t>
            </w:r>
          </w:p>
        </w:tc>
        <w:tc>
          <w:tcPr>
            <w:tcW w:type="dxa" w:w="941"/>
            <w:vMerge/>
          </w:tcPr>
          <w:p/>
        </w:tc>
      </w:tr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vMerge/>
          </w:tcPr>
          <w:p/>
        </w:tc>
      </w:tr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PLL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e.g.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0xB9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0x0001</w:t>
            </w:r>
          </w:p>
        </w:tc>
        <w:tc>
          <w:tcPr>
            <w:tcW w:type="dxa" w:w="941"/>
            <w:vMerge/>
          </w:tcPr>
          <w:p/>
        </w:tc>
      </w:tr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vMerge/>
          </w:tcPr>
          <w:p/>
        </w:tc>
      </w:tr>
      <w:tr>
        <w:trPr>
          <w:cantSplit w:val="true"/>
        </w:trPr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Leaves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ULP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e.g.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0xB7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0x0300</w:t>
            </w:r>
          </w:p>
        </w:tc>
        <w:tc>
          <w:tcPr>
            <w:tcW w:type="dxa" w:w="941"/>
            <w:vMerge/>
          </w:tcPr>
          <w:p/>
        </w:tc>
      </w:tr>
      <w:tr>
        <w:trPr>
          <w:cantSplit w:val="true"/>
        </w:trPr>
        <w:tc>
          <w:tcPr>
            <w:tcW w:type="dxa" w:w="2823"/>
            <w:gridSpan w:val="3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CFF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</w:tcPr>
          <w:p/>
        </w:tc>
        <w:tc>
          <w:tcPr>
            <w:tcW w:type="dxa" w:w="188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switches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RGB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signals</w:t>
            </w:r>
          </w:p>
        </w:tc>
        <w:tc>
          <w:tcPr>
            <w:tcW w:type="dxa" w:w="941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CFF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2823"/>
            <w:gridSpan w:val="3"/>
            <w:vMerge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</w:tr>
      <w:tr>
        <w:trPr>
          <w:cantSplit w:val="true"/>
        </w:trPr>
        <w:tc>
          <w:tcPr>
            <w:tcW w:type="dxa" w:w="2823"/>
            <w:gridSpan w:val="3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CFFFF"/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Driver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IC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</w:t>
            </w:r>
          </w:p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Driver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In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Command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e.g.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0x11</w:t>
            </w:r>
          </w:p>
        </w:tc>
        <w:tc>
          <w:tcPr>
            <w:tcW w:type="dxa" w:w="941"/>
          </w:tcPr>
          <w:p/>
        </w:tc>
      </w:tr>
      <w:tr>
        <w:trPr>
          <w:cantSplit w:val="true"/>
        </w:trPr>
        <w:tc>
          <w:tcPr>
            <w:tcW w:type="dxa" w:w="2823"/>
            <w:gridSpan w:val="3"/>
            <w:vMerge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</w:tr>
      <w:tr>
        <w:trPr>
          <w:cantSplit w:val="true"/>
        </w:trPr>
        <w:tc>
          <w:tcPr>
            <w:tcW w:type="dxa" w:w="2823"/>
            <w:gridSpan w:val="3"/>
            <w:vMerge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</w:tr>
      <w:tr>
        <w:trPr>
          <w:cantSplit w:val="true"/>
        </w:trPr>
        <w:tc>
          <w:tcPr>
            <w:tcW w:type="dxa" w:w="2823"/>
            <w:gridSpan w:val="3"/>
            <w:vMerge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vMerge/>
          </w:tcPr>
          <w:p/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Video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Mode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ON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e.g.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0xB7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0x0309</w:t>
            </w:r>
          </w:p>
        </w:tc>
        <w:tc>
          <w:tcPr>
            <w:tcW w:type="dxa" w:w="941"/>
          </w:tcPr>
          <w:p/>
        </w:tc>
      </w:tr>
      <w:tr>
        <w:trPr>
          <w:cantSplit w:val="true"/>
        </w:trPr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FFFF00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1882"/>
            <w:gridSpan w:val="2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AP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switches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OFF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TX_CLK</w:t>
            </w:r>
          </w:p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</w:tr>
      <w:tr>
        <w:trPr>
          <w:cantSplit w:val="true"/>
        </w:trPr>
        <w:tc>
          <w:tcPr>
            <w:tcW w:type="dxa" w:w="2823"/>
            <w:gridSpan w:val="3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CCFFFF"/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sz w:val="17"/>
              </w:rPr>
            </w:r>
          </w:p>
        </w:tc>
        <w:tc>
          <w:tcPr>
            <w:tcW w:type="dxa" w:w="4705"/>
            <w:gridSpan w:val="5"/>
            <w:vMerge w:val="restart"/>
            <w:tcMar>
              <w:top w:w="14" w:type="dxa"/>
              <w:left w:w="60" w:type="dxa"/>
              <w:bottom w:w="14" w:type="dxa"/>
              <w:right w:w="60" w:type="dxa"/>
            </w:tcMar>
            <w:shd w:val="clear" w:color="auto" w:fill="FFFF00"/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SSD2828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Sleep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/>
                <w:i w:val="0"/>
                <w:sz w:val="17"/>
              </w:rPr>
              <w:t>In</w:t>
            </w:r>
          </w:p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</w:tr>
      <w:tr>
        <w:trPr>
          <w:cantSplit w:val="true"/>
        </w:trPr>
        <w:tc>
          <w:tcPr>
            <w:tcW w:type="dxa" w:w="2823"/>
            <w:gridSpan w:val="3"/>
            <w:vMerge/>
          </w:tcPr>
          <w:p/>
        </w:tc>
        <w:tc>
          <w:tcPr>
            <w:tcW w:type="dxa" w:w="4705"/>
            <w:gridSpan w:val="5"/>
            <w:vMerge/>
          </w:tcPr>
          <w:p/>
        </w:tc>
        <w:tc>
          <w:tcPr>
            <w:tcW w:type="dxa" w:w="941"/>
          </w:tcPr>
          <w:p/>
        </w:tc>
        <w:tc>
          <w:tcPr>
            <w:tcW w:type="dxa" w:w="941"/>
          </w:tcPr>
          <w:p/>
        </w:tc>
      </w:tr>
    </w:tbl>
    <w:p>
      <w:pPr>
        <w:spacing w:after="0"/>
      </w:pPr>
    </w:p>
    <w:p>
      <w:pPr>
        <w:pStyle w:val="Heading1"/>
        <w:spacing w:before="520" w:after="200"/>
        <w:pBdr>
          <w:top w:val="single" w:sz="8" w:space="10" w:color="1F3864"/>
        </w:pBdr>
      </w:pPr>
      <w:r>
        <w:t>18 Serial Link Data Order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are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many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possible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ways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doing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parallel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conversion.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SSD2828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provides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flexibility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two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register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During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video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mode,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must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programmed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respectively.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receive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display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over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serial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link,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when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END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0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/>
          <w:i w:val="0"/>
          <w:sz w:val="21"/>
        </w:rPr>
        <w:t>CO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18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2126"/>
        <w:gridCol w:w="2127"/>
        <w:gridCol w:w="2051"/>
        <w:gridCol w:w="2053"/>
      </w:tblGrid>
      <w:tr>
        <w:trPr>
          <w:cantSplit w:val="true"/>
        </w:trPr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LSB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LSB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LSB</w:t>
            </w:r>
          </w:p>
        </w:tc>
        <w:tc>
          <w:tcPr>
            <w:tcW w:type="dxa" w:w="2353"/>
            <w:tcMar>
              <w:top w:w="14" w:type="dxa"/>
              <w:left w:w="60" w:type="dxa"/>
              <w:bottom w:w="14" w:type="dxa"/>
              <w:right w:w="60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7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7"/>
              </w:rPr>
              <w:t>LSB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261"/>
        <w:gridCol w:w="261"/>
        <w:gridCol w:w="261"/>
        <w:gridCol w:w="261"/>
        <w:gridCol w:w="261"/>
        <w:gridCol w:w="261"/>
        <w:gridCol w:w="262"/>
        <w:gridCol w:w="261"/>
        <w:gridCol w:w="261"/>
        <w:gridCol w:w="265"/>
        <w:gridCol w:w="262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bit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pixel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data,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below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Each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byte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order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first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MSB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9BB0C6"/>
          <w:left w:val="single" w:sz="4" w:space="0" w:color="9BB0C6"/>
          <w:bottom w:val="single" w:sz="4" w:space="0" w:color="9BB0C6"/>
          <w:right w:val="single" w:sz="4" w:space="0" w:color="9BB0C6"/>
          <w:insideH w:val="single" w:sz="4" w:space="0" w:color="9BB0C6"/>
          <w:insideV w:val="single" w:sz="4" w:space="0" w:color="9BB0C6"/>
        </w:tblBorders>
      </w:tblPr>
      <w:tblGrid>
        <w:gridCol w:w="420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  <w:gridCol w:w="499"/>
        <w:gridCol w:w="261"/>
        <w:gridCol w:w="261"/>
        <w:gridCol w:w="261"/>
        <w:gridCol w:w="261"/>
        <w:gridCol w:w="261"/>
        <w:gridCol w:w="261"/>
        <w:gridCol w:w="261"/>
      </w:tblGrid>
      <w:tr>
        <w:trPr>
          <w:cantSplit w:val="true"/>
          <w:tblHeader w:val="true"/>
        </w:trPr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1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Byte2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Byte3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  <w:tc>
          <w:tcPr>
            <w:tcW w:type="dxa" w:w="2352"/>
            <w:gridSpan w:val="8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MSB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Byte4</w:t>
            </w:r>
            <w:r>
              <w:rPr>
                <w:rFonts w:ascii="Times New Roman" w:hAnsi="Times New Roman" w:eastAsia="Microsoft JhengHei" w:cs="Times New Roman"/>
                <w:sz w:val="13"/>
              </w:rPr>
              <w:t xml:space="preserve"> </w:t>
            </w: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LSB</w:t>
            </w:r>
          </w:p>
        </w:tc>
      </w:tr>
      <w:tr>
        <w:trPr>
          <w:cantSplit w:val="true"/>
        </w:trPr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G0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B0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R7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R6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R5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R4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R3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R2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R1</w:t>
            </w:r>
          </w:p>
        </w:tc>
        <w:tc>
          <w:tcPr>
            <w:tcW w:type="dxa" w:w="294"/>
            <w:tcMar>
              <w:top w:w="14" w:type="dxa"/>
              <w:left w:w="26" w:type="dxa"/>
              <w:bottom w:w="14" w:type="dxa"/>
              <w:right w:w="26" w:type="dxa"/>
            </w:tcMar>
            <w:vAlign w:val="center"/>
          </w:tcPr>
          <w:p>
            <w:pPr>
              <w:pStyle w:val="CellText"/>
              <w:spacing w:before="20" w:after="2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i w:val="0"/>
                <w:sz w:val="13"/>
              </w:rPr>
              <w:t>R0</w:t>
            </w:r>
          </w:p>
        </w:tc>
      </w:tr>
    </w:tbl>
    <w:p>
      <w:pPr>
        <w:spacing w:after="0"/>
      </w:pPr>
    </w:p>
    <w:p>
      <w:pPr>
        <w:spacing w:after="100"/>
        <w:ind w:left="1247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Time</w:t>
      </w:r>
    </w:p>
    <w:p>
      <w:pPr>
        <w:pStyle w:val="Heading1"/>
        <w:spacing w:before="520" w:after="200"/>
        <w:pBdr>
          <w:top w:val="single" w:sz="8" w:space="10" w:color="1F3864"/>
        </w:pBdr>
      </w:pPr>
      <w:r>
        <w:t>19 PACKAGE INFORMATION</w:t>
      </w:r>
    </w:p>
    <w:p>
      <w:pPr>
        <w:pStyle w:val="Heading2"/>
      </w:pPr>
      <w:r>
        <w:t>19.1 Dimension for SSD2828QN4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440439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5_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4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19-1：</w:t>
      </w:r>
      <w:r>
        <w:rPr>
          <w:rFonts w:ascii="Arial" w:hAnsi="Arial" w:eastAsia="Microsoft JhengHei" w:cs="Arial"/>
          <w:b/>
          <w:sz w:val="18"/>
        </w:rPr>
        <w:t>Package Information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0344" cy="45996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6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0344" cy="4599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19-2：</w:t>
      </w:r>
      <w:r>
        <w:rPr>
          <w:rFonts w:ascii="Arial" w:hAnsi="Arial" w:eastAsia="Microsoft JhengHei" w:cs="Arial"/>
          <w:b/>
          <w:sz w:val="18"/>
        </w:rPr>
        <w:t>Marking Information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505694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7_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056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rPr>
          <w:rFonts w:ascii="Arial" w:hAnsi="Arial" w:eastAsia="Microsoft JhengHei" w:cs="Arial"/>
          <w:b/>
          <w:color w:val="2E5496"/>
          <w:sz w:val="18"/>
        </w:rPr>
        <w:t>Figure 19-3：</w:t>
      </w:r>
      <w:r>
        <w:rPr>
          <w:rFonts w:ascii="Arial" w:hAnsi="Arial" w:eastAsia="Microsoft JhengHei" w:cs="Arial"/>
          <w:b/>
          <w:sz w:val="18"/>
        </w:rPr>
        <w:t>Tray Information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17870" cy="177379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8_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177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product(s)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listed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datasheet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comply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with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Directive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2002/95/EC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European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Parliament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council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27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January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2004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restriction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the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use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certain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hazardous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substances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electrical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electronic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equipment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and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People’s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Republic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of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China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Electronic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Industry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Standard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SJ/T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11363-2006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“Requirements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concentration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limits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for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certain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hazardous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substances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electronic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information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products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(电子信息产品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中有毒有害物质的限量要求)”.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Hazardous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Substances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test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report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is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available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upon</w:t>
      </w:r>
      <w:r>
        <w:rPr>
          <w:rFonts w:ascii="Times New Roman" w:hAnsi="Times New Roman" w:eastAsia="Microsoft JhengHei" w:cs="Times New Roman"/>
          <w:sz w:val="21"/>
        </w:rPr>
        <w:t xml:space="preserve"> </w:t>
      </w:r>
      <w:r>
        <w:rPr>
          <w:rFonts w:ascii="Times New Roman" w:hAnsi="Times New Roman" w:eastAsia="Microsoft JhengHei" w:cs="Times New Roman"/>
          <w:b w:val="0"/>
          <w:i w:val="0"/>
          <w:sz w:val="21"/>
        </w:rPr>
        <w:t>request.</w:t>
      </w:r>
    </w:p>
    <w:p>
      <w:pPr>
        <w:spacing w:after="100"/>
      </w:pPr>
      <w:r>
        <w:rPr>
          <w:rFonts w:ascii="Times New Roman" w:hAnsi="Times New Roman" w:eastAsia="Microsoft JhengHei" w:cs="Times New Roman"/>
          <w:b w:val="0"/>
          <w:i w:val="0"/>
          <w:sz w:val="21"/>
        </w:rPr>
        <w:t>http://www.solomon-systech.com</w:t>
      </w:r>
    </w:p>
    <w:p>
      <w:pPr>
        <w:pStyle w:val="Heading1"/>
      </w:pPr>
      <w:r>
        <w:t>附錄：章節與原 PDF 頁碼對照</w:t>
      </w:r>
    </w:p>
    <w:p>
      <w:r>
        <w:rPr>
          <w:rFonts w:ascii="Times New Roman" w:hAnsi="Times New Roman" w:eastAsia="Microsoft JhengHei" w:cs="Times New Roman"/>
          <w:i/>
          <w:color w:val="595959"/>
          <w:sz w:val="19"/>
        </w:rPr>
        <w:t>本文件經過重排，頁碼與原 PDF 不同。若需要回頭對照原始 PDF（或引用頁碼給同事），可用下表查詢各章節在原始 PDF 中的起始頁。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624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5"/>
              </w:rPr>
              <w:t>節</w:t>
            </w:r>
          </w:p>
        </w:tc>
        <w:tc>
          <w:tcPr>
            <w:tcW w:type="dxa" w:w="3572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5"/>
              </w:rPr>
              <w:t>標題</w:t>
            </w:r>
          </w:p>
        </w:tc>
        <w:tc>
          <w:tcPr>
            <w:tcW w:type="dxa" w:w="680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5"/>
              </w:rPr>
              <w:t>原頁</w:t>
            </w:r>
          </w:p>
        </w:tc>
        <w:tc>
          <w:tcPr>
            <w:tcW w:type="dxa" w:w="624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5"/>
              </w:rPr>
              <w:t>節</w:t>
            </w:r>
          </w:p>
        </w:tc>
        <w:tc>
          <w:tcPr>
            <w:tcW w:type="dxa" w:w="3572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5"/>
              </w:rPr>
              <w:t>標題</w:t>
            </w:r>
          </w:p>
        </w:tc>
        <w:tc>
          <w:tcPr>
            <w:tcW w:type="dxa" w:w="680"/>
            <w:shd w:val="clear" w:color="auto" w:fill="1F386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 w:eastAsia="Microsoft JhengHei" w:cs="Arial"/>
                <w:b/>
                <w:color w:val="FFFFFF"/>
                <w:sz w:val="15"/>
              </w:rPr>
              <w:t>原頁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GENERAL DESCRIPTION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9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9.1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LANE MANAGEMENT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102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2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FEATURES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9.2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USE CASES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103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2.1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REFERENCES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9.3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OPERATING MODES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122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2.2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DEFINITIONS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EXTERNAL INTERFACE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139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3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ORDERING INFORMATION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11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10.1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SPI INTERFACE 8 BIT 4 WIRE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139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4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BLOCK DIAGRAM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11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10.2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SPI INTERFACE 8 BIT 3 WIRE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141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FUNCTIONAL DESCRIPTION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10.3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SPI INTERFACE 24 BIT 3 WIRE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145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FUNCTIONAL BLOCKS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MAXIMUM RATINGS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149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5.2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CLOCK AND RESET MODULE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12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RECOMMENDED OPERATING CONDITIONS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150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5.3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EXTERNAL INTERFACE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13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DC CHARACTERISTICS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151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5.4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PROTOCOL CONTROL UNIT (PCU)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AC CHARACTERISTICS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153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5.5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PACKET PROCESSING UNIT (PPU)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14.1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8 BIT 4 WIRE SPI INTERFACE TIMING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154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5.6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ERROR CORRECTION CODE/ CYCLIC REDUNDANCY CHECK (ECC/CRC)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14.2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8 BIT 3 WIRE SPI INTERFACE TIMING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155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5.7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LONG AND COMMAND BUFFERS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14.3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24 BIT 3 WIRE SPI INTERFACE TIMING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156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5.8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INTERRUPT SIGNAL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14.4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RGB INTERFACE TIMING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157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5.9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D-PHY CONTROLLER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14.5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RESET TIMING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158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5.10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ANALOG TRANSCEIVER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14.6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TX_CLK TIMING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158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5.11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INTERNAL PLL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17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POWER UP SEQUENCE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159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6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SSD2828QN4 PIN ASSIGNMENT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18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POWER OFF SEQUENCE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160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7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PIN DESCRIPTION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20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17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EXAMPLE FOR SYSTEM SLEEP IN AND OUT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161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8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COMMAND TABLE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23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18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SERIAL LINK DATA ORDER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162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8.1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REGISTER DESCRIPTION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25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19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PACKAGE INFORMATION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165</w:t>
            </w:r>
          </w:p>
        </w:tc>
      </w:tr>
      <w:tr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9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CONFIGURATION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102</w:t>
            </w:r>
          </w:p>
        </w:tc>
        <w:tc>
          <w:tcPr>
            <w:tcW w:type="dxa" w:w="624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19.1</w:t>
            </w:r>
          </w:p>
        </w:tc>
        <w:tc>
          <w:tcPr>
            <w:tcW w:type="dxa" w:w="3572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DIMENSION FOR SSD2828QN4</w:t>
            </w:r>
          </w:p>
        </w:tc>
        <w:tc>
          <w:tcPr>
            <w:tcW w:type="dxa" w:w="680"/>
            <w:tcMar>
              <w:top w:w="30" w:type="dxa"/>
              <w:left w:w="70" w:type="dxa"/>
              <w:bottom w:w="30" w:type="dxa"/>
              <w:right w:w="70" w:type="dxa"/>
            </w:tcMar>
          </w:tcPr>
          <w:p>
            <w:pPr>
              <w:spacing w:before="30" w:after="30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sz w:val="15"/>
              </w:rPr>
              <w:t>165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 w:cs="Arial"/>
        <w:color w:val="595959"/>
        <w:sz w:val="17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/>
    <w:r>
      <w:fldChar w:fldCharType="end"/>
    </w:r>
    <w:r>
      <w:rPr>
        <w:rFonts w:ascii="Arial" w:hAnsi="Arial" w:eastAsia="Microsoft JhengHei" w:cs="Arial"/>
        <w:color w:val="595959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>
      <w:rPr>
        <w:rFonts w:ascii="Arial" w:hAnsi="Arial" w:eastAsia="Microsoft JhengHei" w:cs="Arial"/>
        <w:color w:val="595959"/>
        <w:sz w:val="16"/>
      </w:rPr>
      <w:t>SSD2828QN4  MIPI Master Bridge  ·  規格書文件版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Times New Roman" w:hAnsi="Times New Roman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52" w:lineRule="auto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33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52" w:lineRule="auto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2" w:lineRule="auto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1F33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Caption">
    <w:name w:val="FigCaption"/>
    <w:pPr>
      <w:spacing w:before="60" w:after="180"/>
      <w:jc w:val="center"/>
    </w:pPr>
    <w:rPr>
      <w:rFonts w:ascii="Arial" w:hAnsi="Arial" w:eastAsia="Microsoft JhengHei"/>
      <w:b/>
      <w:color w:val="333333"/>
      <w:sz w:val="18"/>
    </w:rPr>
  </w:style>
  <w:style w:type="paragraph" w:customStyle="1" w:styleId="CellText">
    <w:name w:val="CellText"/>
    <w:pPr>
      <w:spacing w:before="0" w:after="0" w:line="252" w:lineRule="auto"/>
    </w:pPr>
    <w:rPr>
      <w:rFonts w:ascii="Times New Roman" w:hAnsi="Times New Roman" w:eastAsia="Microsoft Jheng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SSD2828QN4 MIPI Master Bridge — 規格書文件版</dc:title>
  <dc:subject>SSD2828QN4 datasheet (Rev 1.3) 由 PDF 轉換整理</dc:subject>
  <dc:creator>文件轉換整理</dc:creator>
  <cp:keywords>SSD2828, MIPI DSI, RGB, SPI, bridge, datasheet</cp:keywords>
  <dc:description>來源: C48596_其他接口_SSD2828QN4R_规格书_WJ73954.PDF (Solomon Systech, Rev 1.3, 168 pages)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